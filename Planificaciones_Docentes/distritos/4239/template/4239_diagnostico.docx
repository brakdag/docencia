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36377" w14:textId="77777777" w:rsidR="00DE5F19" w:rsidRPr="00C02EFB" w:rsidRDefault="00DE5F19" w:rsidP="00C02EFB">
      <w:pPr>
        <w:pStyle w:val="Ttulo1"/>
        <w:spacing w:before="0" w:line="240" w:lineRule="auto"/>
        <w:jc w:val="center"/>
        <w:rPr>
          <w:rFonts w:asciiTheme="minorHAnsi" w:hAnsiTheme="minorHAnsi"/>
          <w:color w:val="auto"/>
          <w:sz w:val="24"/>
          <w:szCs w:val="24"/>
          <w:u w:val="single"/>
          <w:lang w:val="es-AR"/>
        </w:rPr>
      </w:pPr>
    </w:p>
    <w:p w14:paraId="0D4B9AC2" w14:textId="77777777" w:rsidR="00685674" w:rsidRDefault="00B76F11" w:rsidP="00B76F11">
      <w:pPr>
        <w:pStyle w:val="Ttulo1"/>
        <w:spacing w:before="0" w:line="240" w:lineRule="auto"/>
        <w:ind w:firstLine="720"/>
        <w:rPr>
          <w:rFonts w:asciiTheme="minorHAnsi" w:hAnsiTheme="minorHAnsi"/>
          <w:color w:val="auto"/>
          <w:sz w:val="24"/>
          <w:szCs w:val="24"/>
          <w:u w:val="single"/>
          <w:lang w:val="es-AR"/>
        </w:rPr>
      </w:pPr>
      <w:r w:rsidRPr="00C02EFB">
        <w:rPr>
          <w:rFonts w:asciiTheme="minorHAnsi" w:hAnsiTheme="minorHAnsi"/>
          <w:color w:val="auto"/>
          <w:sz w:val="24"/>
          <w:szCs w:val="24"/>
          <w:u w:val="single"/>
          <w:lang w:val="es-AR"/>
        </w:rPr>
        <w:t>MODELO DE DIAGNÓSTICO PEDAGÓGICO 2026</w:t>
      </w:r>
    </w:p>
    <w:p w14:paraId="287CC5BE" w14:textId="77777777" w:rsidR="00C02EFB" w:rsidRDefault="00C02EFB" w:rsidP="00C02EFB">
      <w:pPr>
        <w:spacing w:after="0" w:line="240" w:lineRule="auto"/>
        <w:rPr>
          <w:lang w:val="es-AR"/>
        </w:rPr>
      </w:pPr>
    </w:p>
    <w:p w14:paraId="55BAC584" w14:textId="77777777" w:rsidR="00685674" w:rsidRPr="00C02EFB" w:rsidRDefault="00B76F11" w:rsidP="00C02EFB">
      <w:pPr>
        <w:spacing w:after="0" w:line="240" w:lineRule="auto"/>
        <w:rPr>
          <w:b/>
          <w:sz w:val="24"/>
          <w:szCs w:val="24"/>
          <w:lang w:val="es-AR"/>
        </w:rPr>
      </w:pPr>
      <w:r w:rsidRPr="00C02EFB">
        <w:rPr>
          <w:b/>
          <w:sz w:val="24"/>
          <w:szCs w:val="24"/>
          <w:lang w:val="es-AR"/>
        </w:rPr>
        <w:t>Institución: Escuela N.º 4-239</w:t>
      </w:r>
    </w:p>
    <w:p w14:paraId="79383B55" w14:textId="77777777" w:rsidR="00685674" w:rsidRPr="00C02EFB" w:rsidRDefault="00B76F11" w:rsidP="00C02EFB">
      <w:pPr>
        <w:spacing w:after="0" w:line="240" w:lineRule="auto"/>
        <w:rPr>
          <w:b/>
          <w:sz w:val="24"/>
          <w:szCs w:val="24"/>
          <w:lang w:val="es-AR"/>
        </w:rPr>
      </w:pPr>
      <w:r w:rsidRPr="00C02EFB">
        <w:rPr>
          <w:b/>
          <w:sz w:val="24"/>
          <w:szCs w:val="24"/>
          <w:lang w:val="es-AR"/>
        </w:rPr>
        <w:t>Espacio Curricular: ______________________________</w:t>
      </w:r>
    </w:p>
    <w:p w14:paraId="7D4918AC" w14:textId="77777777" w:rsidR="00685674" w:rsidRPr="00C02EFB" w:rsidRDefault="00B76F11" w:rsidP="00C02EFB">
      <w:pPr>
        <w:spacing w:after="0" w:line="240" w:lineRule="auto"/>
        <w:rPr>
          <w:b/>
          <w:sz w:val="24"/>
          <w:szCs w:val="24"/>
          <w:lang w:val="es-AR"/>
        </w:rPr>
      </w:pPr>
      <w:r w:rsidRPr="00C02EFB">
        <w:rPr>
          <w:b/>
          <w:sz w:val="24"/>
          <w:szCs w:val="24"/>
          <w:lang w:val="es-AR"/>
        </w:rPr>
        <w:t>Año: __________________</w:t>
      </w:r>
    </w:p>
    <w:p w14:paraId="784474CB" w14:textId="77777777" w:rsidR="00685674" w:rsidRPr="00C02EFB" w:rsidRDefault="00B76F11" w:rsidP="00C02EFB">
      <w:pPr>
        <w:spacing w:after="0" w:line="240" w:lineRule="auto"/>
        <w:rPr>
          <w:b/>
          <w:sz w:val="24"/>
          <w:szCs w:val="24"/>
          <w:lang w:val="es-AR"/>
        </w:rPr>
      </w:pPr>
      <w:r w:rsidRPr="00C02EFB">
        <w:rPr>
          <w:b/>
          <w:sz w:val="24"/>
          <w:szCs w:val="24"/>
          <w:lang w:val="es-AR"/>
        </w:rPr>
        <w:t>División: __________________</w:t>
      </w:r>
    </w:p>
    <w:p w14:paraId="754188C1" w14:textId="77777777" w:rsidR="00685674" w:rsidRPr="00C02EFB" w:rsidRDefault="00B76F11" w:rsidP="00C02EFB">
      <w:pPr>
        <w:spacing w:after="0" w:line="240" w:lineRule="auto"/>
        <w:rPr>
          <w:b/>
          <w:sz w:val="24"/>
          <w:szCs w:val="24"/>
          <w:lang w:val="es-AR"/>
        </w:rPr>
      </w:pPr>
      <w:r w:rsidRPr="00C02EFB">
        <w:rPr>
          <w:b/>
          <w:sz w:val="24"/>
          <w:szCs w:val="24"/>
          <w:lang w:val="es-AR"/>
        </w:rPr>
        <w:t>Docente: ________________________________________</w:t>
      </w:r>
    </w:p>
    <w:p w14:paraId="6E283B70" w14:textId="77777777" w:rsidR="00685674" w:rsidRPr="00C02EFB" w:rsidRDefault="00B76F11" w:rsidP="00C02EFB">
      <w:pPr>
        <w:spacing w:after="0" w:line="240" w:lineRule="auto"/>
        <w:rPr>
          <w:sz w:val="24"/>
          <w:szCs w:val="24"/>
          <w:lang w:val="es-AR"/>
        </w:rPr>
      </w:pPr>
      <w:r w:rsidRPr="00C02EFB">
        <w:rPr>
          <w:b/>
          <w:sz w:val="24"/>
          <w:szCs w:val="24"/>
          <w:lang w:val="es-AR"/>
        </w:rPr>
        <w:t>Fecha de presentación: _</w:t>
      </w:r>
      <w:r w:rsidRPr="00C02EFB">
        <w:rPr>
          <w:sz w:val="24"/>
          <w:szCs w:val="24"/>
          <w:lang w:val="es-AR"/>
        </w:rPr>
        <w:t>__________________________</w:t>
      </w:r>
    </w:p>
    <w:p w14:paraId="187D241D" w14:textId="77777777" w:rsidR="00C02EFB" w:rsidRDefault="00C02EFB" w:rsidP="00C02EFB">
      <w:pPr>
        <w:spacing w:after="0" w:line="240" w:lineRule="auto"/>
        <w:rPr>
          <w:sz w:val="24"/>
          <w:szCs w:val="24"/>
          <w:lang w:val="es-AR"/>
        </w:rPr>
      </w:pPr>
    </w:p>
    <w:p w14:paraId="13DF19B8" w14:textId="77777777" w:rsidR="00685674" w:rsidRPr="00A61B1C" w:rsidRDefault="00B76F11" w:rsidP="00C02EFB">
      <w:pPr>
        <w:spacing w:after="0" w:line="240" w:lineRule="auto"/>
        <w:rPr>
          <w:sz w:val="18"/>
          <w:szCs w:val="18"/>
          <w:lang w:val="es-AR"/>
        </w:rPr>
      </w:pPr>
      <w:r w:rsidRPr="00A61B1C">
        <w:rPr>
          <w:sz w:val="18"/>
          <w:szCs w:val="18"/>
          <w:lang w:val="es-AR"/>
        </w:rPr>
        <w:t>Guía: Complete cada apartado describiendo la situación general del grupo. Solo mencionar estudiantes de manera puntual si presentan dificultades significativas.</w:t>
      </w:r>
    </w:p>
    <w:p w14:paraId="70EA6F9F" w14:textId="77777777" w:rsidR="00685674" w:rsidRPr="00A61B1C" w:rsidRDefault="00B76F11" w:rsidP="00C02EFB">
      <w:pPr>
        <w:pStyle w:val="Ttulo2"/>
        <w:spacing w:before="0" w:line="240" w:lineRule="auto"/>
        <w:rPr>
          <w:rFonts w:asciiTheme="minorHAnsi" w:hAnsiTheme="minorHAnsi"/>
          <w:color w:val="auto"/>
          <w:sz w:val="22"/>
          <w:szCs w:val="22"/>
          <w:u w:val="single"/>
          <w:lang w:val="es-AR"/>
        </w:rPr>
      </w:pPr>
      <w:r w:rsidRPr="00A61B1C">
        <w:rPr>
          <w:rFonts w:asciiTheme="minorHAnsi" w:hAnsiTheme="minorHAnsi"/>
          <w:color w:val="auto"/>
          <w:sz w:val="22"/>
          <w:szCs w:val="22"/>
          <w:u w:val="single"/>
          <w:lang w:val="es-AR"/>
        </w:rPr>
        <w:t>1. Instrumentos de recolección de información</w:t>
      </w:r>
      <w:r w:rsidR="00DE5F19" w:rsidRPr="00A61B1C">
        <w:rPr>
          <w:rFonts w:asciiTheme="minorHAnsi" w:hAnsiTheme="minorHAnsi"/>
          <w:color w:val="auto"/>
          <w:sz w:val="22"/>
          <w:szCs w:val="22"/>
          <w:u w:val="single"/>
          <w:lang w:val="es-AR"/>
        </w:rPr>
        <w:t>:</w:t>
      </w:r>
      <w:r w:rsidR="00DE5F19" w:rsidRPr="00A61B1C">
        <w:rPr>
          <w:rFonts w:asciiTheme="minorHAnsi" w:hAnsiTheme="minorHAnsi"/>
          <w:sz w:val="22"/>
          <w:szCs w:val="22"/>
          <w:lang w:val="es-AR"/>
        </w:rPr>
        <w:t>(</w:t>
      </w:r>
      <w:r w:rsidRPr="00A61B1C">
        <w:rPr>
          <w:rFonts w:asciiTheme="minorHAnsi" w:hAnsiTheme="minorHAnsi"/>
          <w:color w:val="auto"/>
          <w:sz w:val="22"/>
          <w:szCs w:val="22"/>
          <w:lang w:val="es-AR"/>
        </w:rPr>
        <w:t>Indicar qué estrategias o herramientas utilizó para conocer el punto de partida del grupo</w:t>
      </w:r>
      <w:r w:rsidR="00DE5F19" w:rsidRPr="00A61B1C">
        <w:rPr>
          <w:rFonts w:asciiTheme="minorHAnsi" w:hAnsiTheme="minorHAnsi"/>
          <w:sz w:val="22"/>
          <w:szCs w:val="22"/>
          <w:lang w:val="es-AR"/>
        </w:rPr>
        <w:t>)</w:t>
      </w:r>
      <w:r w:rsidRPr="00A61B1C">
        <w:rPr>
          <w:rFonts w:asciiTheme="minorHAnsi" w:hAnsiTheme="minorHAnsi"/>
          <w:color w:val="auto"/>
          <w:sz w:val="22"/>
          <w:szCs w:val="22"/>
          <w:lang w:val="es-AR"/>
        </w:rPr>
        <w:t>.</w:t>
      </w:r>
    </w:p>
    <w:p w14:paraId="6CC92769" w14:textId="77777777" w:rsidR="00685674" w:rsidRPr="00A61B1C" w:rsidRDefault="00B76F11" w:rsidP="00C02EFB">
      <w:pPr>
        <w:spacing w:after="0" w:line="240" w:lineRule="auto"/>
        <w:rPr>
          <w:lang w:val="es-AR"/>
        </w:rPr>
      </w:pPr>
      <w:r w:rsidRPr="00A61B1C">
        <w:rPr>
          <w:lang w:val="es-AR"/>
        </w:rPr>
        <w:t>Ejemplos:</w:t>
      </w:r>
    </w:p>
    <w:p w14:paraId="7BF9E2B3" w14:textId="77777777" w:rsidR="00685674" w:rsidRPr="00A61B1C" w:rsidRDefault="00B76F11" w:rsidP="00C02EFB">
      <w:pPr>
        <w:spacing w:after="0" w:line="240" w:lineRule="auto"/>
        <w:rPr>
          <w:lang w:val="es-AR"/>
        </w:rPr>
      </w:pPr>
      <w:r w:rsidRPr="00A61B1C">
        <w:rPr>
          <w:lang w:val="es-AR"/>
        </w:rPr>
        <w:t>• Actividades diagnósticas escritas.</w:t>
      </w:r>
    </w:p>
    <w:p w14:paraId="3C7ADB19" w14:textId="77777777" w:rsidR="00685674" w:rsidRPr="00A61B1C" w:rsidRDefault="00B76F11" w:rsidP="00C02EFB">
      <w:pPr>
        <w:spacing w:after="0" w:line="240" w:lineRule="auto"/>
        <w:rPr>
          <w:lang w:val="es-AR"/>
        </w:rPr>
      </w:pPr>
      <w:r w:rsidRPr="00A61B1C">
        <w:rPr>
          <w:lang w:val="es-AR"/>
        </w:rPr>
        <w:t>• Lectura comprensiva de un texto breve.</w:t>
      </w:r>
    </w:p>
    <w:p w14:paraId="5034217A" w14:textId="77777777" w:rsidR="00685674" w:rsidRPr="00A61B1C" w:rsidRDefault="00B76F11" w:rsidP="00C02EFB">
      <w:pPr>
        <w:spacing w:after="0" w:line="240" w:lineRule="auto"/>
        <w:rPr>
          <w:lang w:val="es-AR"/>
        </w:rPr>
      </w:pPr>
      <w:r w:rsidRPr="00A61B1C">
        <w:rPr>
          <w:lang w:val="es-AR"/>
        </w:rPr>
        <w:t>• Resolución de ejercicios o problemas del área.</w:t>
      </w:r>
    </w:p>
    <w:p w14:paraId="7AF52586" w14:textId="77777777" w:rsidR="00685674" w:rsidRPr="00A61B1C" w:rsidRDefault="00B76F11" w:rsidP="00C02EFB">
      <w:pPr>
        <w:spacing w:after="0" w:line="240" w:lineRule="auto"/>
        <w:rPr>
          <w:lang w:val="es-AR"/>
        </w:rPr>
      </w:pPr>
      <w:r w:rsidRPr="00A61B1C">
        <w:rPr>
          <w:lang w:val="es-AR"/>
        </w:rPr>
        <w:t>• Producciones individuales o grupales.</w:t>
      </w:r>
    </w:p>
    <w:p w14:paraId="29AD8E93" w14:textId="77777777" w:rsidR="00685674" w:rsidRPr="00A61B1C" w:rsidRDefault="00B76F11" w:rsidP="00C02EFB">
      <w:pPr>
        <w:spacing w:after="0" w:line="240" w:lineRule="auto"/>
        <w:rPr>
          <w:lang w:val="es-AR"/>
        </w:rPr>
      </w:pPr>
      <w:r w:rsidRPr="00A61B1C">
        <w:rPr>
          <w:lang w:val="es-AR"/>
        </w:rPr>
        <w:t>• Observación directa del trabajo en clase.</w:t>
      </w:r>
    </w:p>
    <w:p w14:paraId="024371DA" w14:textId="77777777" w:rsidR="00685674" w:rsidRPr="00A61B1C" w:rsidRDefault="00B76F11" w:rsidP="00C02EFB">
      <w:pPr>
        <w:spacing w:after="0" w:line="240" w:lineRule="auto"/>
        <w:rPr>
          <w:lang w:val="es-AR"/>
        </w:rPr>
      </w:pPr>
      <w:r w:rsidRPr="00A61B1C">
        <w:rPr>
          <w:lang w:val="es-AR"/>
        </w:rPr>
        <w:t>• Participación oral y respuestas a preguntas.</w:t>
      </w:r>
    </w:p>
    <w:p w14:paraId="70736081" w14:textId="77777777" w:rsidR="00685674" w:rsidRPr="00A61B1C" w:rsidRDefault="00B76F11" w:rsidP="00C02EFB">
      <w:pPr>
        <w:spacing w:after="0" w:line="240" w:lineRule="auto"/>
        <w:rPr>
          <w:b/>
          <w:lang w:val="es-AR"/>
        </w:rPr>
      </w:pPr>
      <w:r w:rsidRPr="00A61B1C">
        <w:rPr>
          <w:b/>
          <w:lang w:val="es-AR"/>
        </w:rPr>
        <w:t>Descripción del docente:</w:t>
      </w:r>
    </w:p>
    <w:p w14:paraId="154A2A6E" w14:textId="77777777" w:rsidR="00685674" w:rsidRPr="00A61B1C" w:rsidRDefault="00B76F11" w:rsidP="00C02EFB">
      <w:pPr>
        <w:spacing w:after="0" w:line="240" w:lineRule="auto"/>
        <w:rPr>
          <w:lang w:val="es-AR"/>
        </w:rPr>
      </w:pPr>
      <w:r w:rsidRPr="00A61B1C">
        <w:rPr>
          <w:lang w:val="es-AR"/>
        </w:rPr>
        <w:t>______________________________________________________________________________</w:t>
      </w:r>
    </w:p>
    <w:p w14:paraId="594A8837" w14:textId="77777777" w:rsidR="00685674" w:rsidRPr="00A61B1C" w:rsidRDefault="00B76F11" w:rsidP="00C02EFB">
      <w:pPr>
        <w:spacing w:after="0" w:line="240" w:lineRule="auto"/>
        <w:rPr>
          <w:lang w:val="es-AR"/>
        </w:rPr>
      </w:pPr>
      <w:r w:rsidRPr="00A61B1C">
        <w:rPr>
          <w:lang w:val="es-AR"/>
        </w:rPr>
        <w:t>______________________________________________________________________________</w:t>
      </w:r>
    </w:p>
    <w:p w14:paraId="1B58800C" w14:textId="77777777" w:rsidR="00C02EFB" w:rsidRPr="00A61B1C" w:rsidRDefault="00B76F11" w:rsidP="00C02EFB">
      <w:pPr>
        <w:pStyle w:val="Ttulo2"/>
        <w:spacing w:before="0" w:line="240" w:lineRule="auto"/>
        <w:rPr>
          <w:rFonts w:asciiTheme="minorHAnsi" w:hAnsiTheme="minorHAnsi"/>
          <w:color w:val="auto"/>
          <w:sz w:val="22"/>
          <w:szCs w:val="22"/>
          <w:lang w:val="es-AR"/>
        </w:rPr>
      </w:pPr>
      <w:r w:rsidRPr="00A61B1C">
        <w:rPr>
          <w:rFonts w:asciiTheme="minorHAnsi" w:hAnsiTheme="minorHAnsi"/>
          <w:color w:val="auto"/>
          <w:sz w:val="22"/>
          <w:szCs w:val="22"/>
          <w:lang w:val="es-AR"/>
        </w:rPr>
        <w:t>2. Aprendizajes específicos evaluados</w:t>
      </w:r>
      <w:r w:rsidR="00DE5F19" w:rsidRPr="00A61B1C">
        <w:rPr>
          <w:rFonts w:asciiTheme="minorHAnsi" w:hAnsiTheme="minorHAnsi"/>
          <w:color w:val="auto"/>
          <w:sz w:val="22"/>
          <w:szCs w:val="22"/>
          <w:lang w:val="es-AR"/>
        </w:rPr>
        <w:t xml:space="preserve">: </w:t>
      </w:r>
      <w:r w:rsidR="00DE5F19" w:rsidRPr="00A61B1C">
        <w:rPr>
          <w:rFonts w:asciiTheme="minorHAnsi" w:hAnsiTheme="minorHAnsi"/>
          <w:sz w:val="22"/>
          <w:szCs w:val="22"/>
          <w:lang w:val="es-AR"/>
        </w:rPr>
        <w:t>(</w:t>
      </w:r>
      <w:r w:rsidRPr="00A61B1C">
        <w:rPr>
          <w:rFonts w:asciiTheme="minorHAnsi" w:hAnsiTheme="minorHAnsi"/>
          <w:color w:val="auto"/>
          <w:sz w:val="22"/>
          <w:szCs w:val="22"/>
          <w:lang w:val="es-AR"/>
        </w:rPr>
        <w:t>Mencionar los aprendizajes o habilidades que se intentaron observar en el diagnóstico</w:t>
      </w:r>
      <w:r w:rsidR="00DE5F19" w:rsidRPr="00A61B1C">
        <w:rPr>
          <w:rFonts w:asciiTheme="minorHAnsi" w:hAnsiTheme="minorHAnsi"/>
          <w:sz w:val="22"/>
          <w:szCs w:val="22"/>
          <w:lang w:val="es-AR"/>
        </w:rPr>
        <w:t>)</w:t>
      </w:r>
      <w:r w:rsidRPr="00A61B1C">
        <w:rPr>
          <w:rFonts w:asciiTheme="minorHAnsi" w:hAnsiTheme="minorHAnsi"/>
          <w:color w:val="auto"/>
          <w:sz w:val="22"/>
          <w:szCs w:val="22"/>
          <w:lang w:val="es-AR"/>
        </w:rPr>
        <w:t>.</w:t>
      </w:r>
    </w:p>
    <w:p w14:paraId="2D350C93" w14:textId="77777777" w:rsidR="00685674" w:rsidRPr="00A61B1C" w:rsidRDefault="00B76F11" w:rsidP="00C02EFB">
      <w:pPr>
        <w:spacing w:after="0" w:line="240" w:lineRule="auto"/>
        <w:rPr>
          <w:lang w:val="es-AR"/>
        </w:rPr>
      </w:pPr>
      <w:r w:rsidRPr="00A61B1C">
        <w:rPr>
          <w:lang w:val="es-AR"/>
        </w:rPr>
        <w:t>Ejemplo de redacción:</w:t>
      </w:r>
    </w:p>
    <w:p w14:paraId="6730306D" w14:textId="77777777" w:rsidR="00685674" w:rsidRPr="00A61B1C" w:rsidRDefault="00B76F11" w:rsidP="00C02EFB">
      <w:pPr>
        <w:spacing w:after="0" w:line="240" w:lineRule="auto"/>
        <w:rPr>
          <w:lang w:val="es-AR"/>
        </w:rPr>
      </w:pPr>
      <w:r w:rsidRPr="00A61B1C">
        <w:rPr>
          <w:lang w:val="es-AR"/>
        </w:rPr>
        <w:t>Se evaluaron habilidades vinculadas con la comprensión de consignas, lectura comprensiva, expresión oral, producción escrita, resolución de actividades propias del espacio curricular y participación en propuestas grupales.</w:t>
      </w:r>
    </w:p>
    <w:p w14:paraId="3EBEBB4F" w14:textId="77777777" w:rsidR="00685674" w:rsidRPr="00A61B1C" w:rsidRDefault="00B76F11" w:rsidP="00C02EFB">
      <w:pPr>
        <w:spacing w:after="0" w:line="240" w:lineRule="auto"/>
        <w:rPr>
          <w:b/>
          <w:lang w:val="es-AR"/>
        </w:rPr>
      </w:pPr>
      <w:r w:rsidRPr="00A61B1C">
        <w:rPr>
          <w:b/>
          <w:lang w:val="es-AR"/>
        </w:rPr>
        <w:t>Completar según el espacio curricular:</w:t>
      </w:r>
    </w:p>
    <w:p w14:paraId="3624AD40" w14:textId="77777777" w:rsidR="00685674" w:rsidRPr="00A61B1C" w:rsidRDefault="00B76F11" w:rsidP="00C02EFB">
      <w:pPr>
        <w:spacing w:after="0" w:line="240" w:lineRule="auto"/>
        <w:rPr>
          <w:lang w:val="es-AR"/>
        </w:rPr>
      </w:pPr>
      <w:r w:rsidRPr="00A61B1C">
        <w:rPr>
          <w:lang w:val="es-AR"/>
        </w:rPr>
        <w:t>______________________________________________________________________________</w:t>
      </w:r>
    </w:p>
    <w:p w14:paraId="38174B24" w14:textId="77777777" w:rsidR="00685674" w:rsidRPr="00A61B1C" w:rsidRDefault="00B76F11" w:rsidP="00C02EFB">
      <w:pPr>
        <w:spacing w:after="0" w:line="240" w:lineRule="auto"/>
        <w:rPr>
          <w:lang w:val="es-AR"/>
        </w:rPr>
      </w:pPr>
      <w:r w:rsidRPr="00A61B1C">
        <w:rPr>
          <w:lang w:val="es-AR"/>
        </w:rPr>
        <w:t>______________________________________________________________________________</w:t>
      </w:r>
    </w:p>
    <w:p w14:paraId="70AA6437" w14:textId="77777777" w:rsidR="00685674" w:rsidRPr="00A61B1C" w:rsidRDefault="00B76F11" w:rsidP="00C02EFB">
      <w:pPr>
        <w:pStyle w:val="Ttulo2"/>
        <w:spacing w:before="0" w:line="240" w:lineRule="auto"/>
        <w:rPr>
          <w:rFonts w:asciiTheme="minorHAnsi" w:hAnsiTheme="minorHAnsi"/>
          <w:color w:val="auto"/>
          <w:sz w:val="22"/>
          <w:szCs w:val="22"/>
          <w:lang w:val="es-AR"/>
        </w:rPr>
      </w:pPr>
      <w:r w:rsidRPr="00A61B1C">
        <w:rPr>
          <w:rFonts w:asciiTheme="minorHAnsi" w:hAnsiTheme="minorHAnsi"/>
          <w:color w:val="auto"/>
          <w:sz w:val="22"/>
          <w:szCs w:val="22"/>
          <w:lang w:val="es-AR"/>
        </w:rPr>
        <w:t>3. Caracterización general del grupo</w:t>
      </w:r>
      <w:r w:rsidR="00DE5F19" w:rsidRPr="00A61B1C">
        <w:rPr>
          <w:rFonts w:asciiTheme="minorHAnsi" w:hAnsiTheme="minorHAnsi"/>
          <w:color w:val="auto"/>
          <w:sz w:val="22"/>
          <w:szCs w:val="22"/>
          <w:lang w:val="es-AR"/>
        </w:rPr>
        <w:t>:</w:t>
      </w:r>
      <w:r w:rsidR="00DE5F19" w:rsidRPr="00A61B1C">
        <w:rPr>
          <w:rFonts w:asciiTheme="minorHAnsi" w:hAnsiTheme="minorHAnsi"/>
          <w:sz w:val="22"/>
          <w:szCs w:val="22"/>
          <w:lang w:val="es-AR"/>
        </w:rPr>
        <w:t>(</w:t>
      </w:r>
      <w:r w:rsidRPr="00A61B1C">
        <w:rPr>
          <w:rFonts w:asciiTheme="minorHAnsi" w:hAnsiTheme="minorHAnsi"/>
          <w:color w:val="auto"/>
          <w:sz w:val="22"/>
          <w:szCs w:val="22"/>
          <w:lang w:val="es-AR"/>
        </w:rPr>
        <w:t>Describir brevemente las características del grupo en términos de participación, convivencia y nivel general de aprendizaje</w:t>
      </w:r>
      <w:r w:rsidR="00DE5F19" w:rsidRPr="00A61B1C">
        <w:rPr>
          <w:rFonts w:asciiTheme="minorHAnsi" w:hAnsiTheme="minorHAnsi"/>
          <w:sz w:val="22"/>
          <w:szCs w:val="22"/>
          <w:lang w:val="es-AR"/>
        </w:rPr>
        <w:t>)</w:t>
      </w:r>
      <w:r w:rsidRPr="00A61B1C">
        <w:rPr>
          <w:rFonts w:asciiTheme="minorHAnsi" w:hAnsiTheme="minorHAnsi"/>
          <w:color w:val="auto"/>
          <w:sz w:val="22"/>
          <w:szCs w:val="22"/>
          <w:lang w:val="es-AR"/>
        </w:rPr>
        <w:t>.</w:t>
      </w:r>
    </w:p>
    <w:p w14:paraId="53D37E67" w14:textId="77777777" w:rsidR="00685674" w:rsidRPr="00A61B1C" w:rsidRDefault="00B76F11" w:rsidP="00C02EFB">
      <w:pPr>
        <w:spacing w:after="0" w:line="240" w:lineRule="auto"/>
        <w:rPr>
          <w:lang w:val="es-AR"/>
        </w:rPr>
      </w:pPr>
      <w:r w:rsidRPr="00A61B1C">
        <w:rPr>
          <w:lang w:val="es-AR"/>
        </w:rPr>
        <w:t>Ejemplo de redacción:</w:t>
      </w:r>
    </w:p>
    <w:p w14:paraId="73A508F6" w14:textId="77777777" w:rsidR="00685674" w:rsidRPr="00A61B1C" w:rsidRDefault="00B76F11" w:rsidP="00C02EFB">
      <w:pPr>
        <w:spacing w:after="0" w:line="240" w:lineRule="auto"/>
        <w:rPr>
          <w:lang w:val="es-AR"/>
        </w:rPr>
      </w:pPr>
      <w:r w:rsidRPr="00A61B1C">
        <w:rPr>
          <w:lang w:val="es-AR"/>
        </w:rPr>
        <w:t>El grupo se caracteriza por ser heterogéneo en cuanto a ritmos de aprendizaje. La mayoría de los estudiantes participa de las actividades propuestas y logra comprender consignas simples, aunque algunos requieren mayor acompañamiento para interpretar textos o desarrollar actividades de mayor complejidad. En general, la convivencia entre pares es adecuada, aunque en ocasiones se presentan momentos de dispersión.</w:t>
      </w:r>
    </w:p>
    <w:p w14:paraId="1D55B384" w14:textId="77777777" w:rsidR="00C02EFB" w:rsidRPr="00A61B1C" w:rsidRDefault="00C02EFB" w:rsidP="00C02EFB">
      <w:pPr>
        <w:spacing w:after="0" w:line="240" w:lineRule="auto"/>
        <w:rPr>
          <w:lang w:val="es-AR"/>
        </w:rPr>
      </w:pPr>
    </w:p>
    <w:p w14:paraId="7BD48306" w14:textId="77777777" w:rsidR="00685674" w:rsidRPr="00A61B1C" w:rsidRDefault="00B76F11" w:rsidP="00C02EFB">
      <w:pPr>
        <w:spacing w:after="0" w:line="240" w:lineRule="auto"/>
        <w:rPr>
          <w:b/>
          <w:lang w:val="es-AR"/>
        </w:rPr>
      </w:pPr>
      <w:r w:rsidRPr="00A61B1C">
        <w:rPr>
          <w:b/>
          <w:lang w:val="es-AR"/>
        </w:rPr>
        <w:t>Descripción del docente:</w:t>
      </w:r>
    </w:p>
    <w:p w14:paraId="22B3869A" w14:textId="77777777" w:rsidR="00685674" w:rsidRPr="00A61B1C" w:rsidRDefault="00B76F11" w:rsidP="00C02EFB">
      <w:pPr>
        <w:spacing w:after="0" w:line="240" w:lineRule="auto"/>
        <w:rPr>
          <w:lang w:val="es-AR"/>
        </w:rPr>
      </w:pPr>
      <w:r w:rsidRPr="00A61B1C">
        <w:rPr>
          <w:lang w:val="es-AR"/>
        </w:rPr>
        <w:t>______________________________________________________________________________</w:t>
      </w:r>
    </w:p>
    <w:p w14:paraId="5C3F7A84" w14:textId="77777777" w:rsidR="00685674" w:rsidRPr="00A61B1C" w:rsidRDefault="00B76F11" w:rsidP="00C02EFB">
      <w:pPr>
        <w:spacing w:after="0" w:line="240" w:lineRule="auto"/>
        <w:rPr>
          <w:lang w:val="es-AR"/>
        </w:rPr>
      </w:pPr>
      <w:r w:rsidRPr="00A61B1C">
        <w:rPr>
          <w:lang w:val="es-AR"/>
        </w:rPr>
        <w:t>______________________________________________________________________________</w:t>
      </w:r>
    </w:p>
    <w:p w14:paraId="0A4BF91E" w14:textId="77777777" w:rsidR="00685674" w:rsidRPr="00A61B1C" w:rsidRDefault="00B76F11" w:rsidP="00C02EFB">
      <w:pPr>
        <w:spacing w:after="0" w:line="240" w:lineRule="auto"/>
        <w:rPr>
          <w:lang w:val="es-AR"/>
        </w:rPr>
      </w:pPr>
      <w:r w:rsidRPr="00A61B1C">
        <w:rPr>
          <w:lang w:val="es-AR"/>
        </w:rPr>
        <w:t>______________________________________________________________________________</w:t>
      </w:r>
    </w:p>
    <w:p w14:paraId="1FA09B3D" w14:textId="77777777" w:rsidR="00685674" w:rsidRPr="00A61B1C" w:rsidRDefault="00B76F11" w:rsidP="00C02EFB">
      <w:pPr>
        <w:pStyle w:val="Ttulo2"/>
        <w:spacing w:before="0" w:line="240" w:lineRule="auto"/>
        <w:rPr>
          <w:rFonts w:asciiTheme="minorHAnsi" w:hAnsiTheme="minorHAnsi"/>
          <w:color w:val="auto"/>
          <w:sz w:val="22"/>
          <w:szCs w:val="22"/>
          <w:lang w:val="es-AR"/>
        </w:rPr>
      </w:pPr>
      <w:r w:rsidRPr="00A61B1C">
        <w:rPr>
          <w:rFonts w:asciiTheme="minorHAnsi" w:hAnsiTheme="minorHAnsi"/>
          <w:color w:val="auto"/>
          <w:sz w:val="22"/>
          <w:szCs w:val="22"/>
          <w:lang w:val="es-AR"/>
        </w:rPr>
        <w:lastRenderedPageBreak/>
        <w:t>4. Capacidades observadas en el grupo</w:t>
      </w:r>
      <w:r w:rsidR="00DE5F19" w:rsidRPr="00A61B1C">
        <w:rPr>
          <w:rFonts w:asciiTheme="minorHAnsi" w:hAnsiTheme="minorHAnsi"/>
          <w:color w:val="auto"/>
          <w:sz w:val="22"/>
          <w:szCs w:val="22"/>
          <w:lang w:val="es-AR"/>
        </w:rPr>
        <w:t xml:space="preserve">: </w:t>
      </w:r>
      <w:r w:rsidRPr="00A61B1C">
        <w:rPr>
          <w:rFonts w:asciiTheme="minorHAnsi" w:hAnsiTheme="minorHAnsi"/>
          <w:color w:val="auto"/>
          <w:sz w:val="22"/>
          <w:szCs w:val="22"/>
          <w:lang w:val="es-AR"/>
        </w:rPr>
        <w:t>Marcar o completar el nivel general observado en el grupo. Puede utilizar expresiones como: Adecuado – En proceso – Requiere fortalecimiento.</w:t>
      </w:r>
    </w:p>
    <w:p w14:paraId="6F70347F" w14:textId="77777777" w:rsidR="00C02EFB" w:rsidRPr="00A61B1C" w:rsidRDefault="00C02EFB" w:rsidP="00C02EFB">
      <w:pPr>
        <w:rPr>
          <w:lang w:val="es-AR"/>
        </w:rPr>
      </w:pPr>
    </w:p>
    <w:tbl>
      <w:tblPr>
        <w:tblStyle w:val="Tablaconcuadrcula"/>
        <w:tblW w:w="0" w:type="auto"/>
        <w:tblInd w:w="-459" w:type="dxa"/>
        <w:tblLook w:val="04A0" w:firstRow="1" w:lastRow="0" w:firstColumn="1" w:lastColumn="0" w:noHBand="0" w:noVBand="1"/>
      </w:tblPr>
      <w:tblGrid>
        <w:gridCol w:w="4779"/>
        <w:gridCol w:w="1440"/>
        <w:gridCol w:w="1440"/>
        <w:gridCol w:w="1440"/>
      </w:tblGrid>
      <w:tr w:rsidR="00D82409" w:rsidRPr="00C02EFB" w14:paraId="000F2A2C" w14:textId="77777777" w:rsidTr="002A4F3E">
        <w:tc>
          <w:tcPr>
            <w:tcW w:w="4779" w:type="dxa"/>
          </w:tcPr>
          <w:p w14:paraId="3E9AD4F6" w14:textId="77777777" w:rsidR="00D82409" w:rsidRPr="00C02EFB" w:rsidRDefault="00D82409" w:rsidP="00C02EFB">
            <w:pPr>
              <w:rPr>
                <w:sz w:val="16"/>
                <w:szCs w:val="16"/>
                <w:lang w:val="es-AR"/>
              </w:rPr>
            </w:pPr>
            <w:r w:rsidRPr="00C02EFB">
              <w:rPr>
                <w:sz w:val="16"/>
                <w:szCs w:val="16"/>
                <w:lang w:val="es-AR"/>
              </w:rPr>
              <w:t>Capacidades</w:t>
            </w:r>
          </w:p>
        </w:tc>
        <w:tc>
          <w:tcPr>
            <w:tcW w:w="1440" w:type="dxa"/>
          </w:tcPr>
          <w:p w14:paraId="7CA53DEA" w14:textId="1FBD3595" w:rsidR="00D82409" w:rsidRPr="00C02EFB" w:rsidRDefault="00D82409" w:rsidP="00C02EFB">
            <w:pPr>
              <w:rPr>
                <w:sz w:val="16"/>
                <w:szCs w:val="16"/>
                <w:lang w:val="es-AR"/>
              </w:rPr>
            </w:pPr>
            <w:r>
              <w:rPr>
                <w:sz w:val="16"/>
                <w:szCs w:val="16"/>
                <w:lang w:val="es-AR"/>
              </w:rPr>
              <w:t>Adecuado</w:t>
            </w:r>
          </w:p>
        </w:tc>
        <w:tc>
          <w:tcPr>
            <w:tcW w:w="1440" w:type="dxa"/>
          </w:tcPr>
          <w:p w14:paraId="6A4525FA" w14:textId="2B3D5DB4" w:rsidR="00D82409" w:rsidRPr="00C02EFB" w:rsidRDefault="00D82409" w:rsidP="00C02EFB">
            <w:pPr>
              <w:rPr>
                <w:sz w:val="16"/>
                <w:szCs w:val="16"/>
                <w:lang w:val="es-AR"/>
              </w:rPr>
            </w:pPr>
            <w:r>
              <w:rPr>
                <w:sz w:val="16"/>
                <w:szCs w:val="16"/>
                <w:lang w:val="es-AR"/>
              </w:rPr>
              <w:t>En proceso</w:t>
            </w:r>
          </w:p>
        </w:tc>
        <w:tc>
          <w:tcPr>
            <w:tcW w:w="1440" w:type="dxa"/>
          </w:tcPr>
          <w:p w14:paraId="54E8BFB3" w14:textId="27B58656" w:rsidR="00D82409" w:rsidRPr="00C02EFB" w:rsidRDefault="00E459CE" w:rsidP="00C02EFB">
            <w:pPr>
              <w:rPr>
                <w:sz w:val="16"/>
                <w:szCs w:val="16"/>
                <w:lang w:val="es-AR"/>
              </w:rPr>
            </w:pPr>
            <w:r>
              <w:rPr>
                <w:sz w:val="16"/>
                <w:szCs w:val="16"/>
                <w:lang w:val="es-AR"/>
              </w:rPr>
              <w:t>Requiere Fortalecimiento</w:t>
            </w:r>
          </w:p>
        </w:tc>
      </w:tr>
      <w:tr w:rsidR="00D82409" w:rsidRPr="00C02EFB" w14:paraId="1C79FFBF" w14:textId="77777777" w:rsidTr="00252F1A">
        <w:tc>
          <w:tcPr>
            <w:tcW w:w="4779" w:type="dxa"/>
          </w:tcPr>
          <w:p w14:paraId="60D17BED" w14:textId="77777777" w:rsidR="00D82409" w:rsidRPr="00C02EFB" w:rsidRDefault="00D82409" w:rsidP="00C02EFB">
            <w:pPr>
              <w:rPr>
                <w:sz w:val="16"/>
                <w:szCs w:val="16"/>
                <w:lang w:val="es-AR"/>
              </w:rPr>
            </w:pPr>
            <w:r w:rsidRPr="00C02EFB">
              <w:rPr>
                <w:sz w:val="16"/>
                <w:szCs w:val="16"/>
                <w:lang w:val="es-AR"/>
              </w:rPr>
              <w:t>Observación e identificación de información (ej.: reconocer datos en un texto o consigna)</w:t>
            </w:r>
          </w:p>
        </w:tc>
        <w:tc>
          <w:tcPr>
            <w:tcW w:w="1440" w:type="dxa"/>
          </w:tcPr>
          <w:p w14:paraId="546474CF" w14:textId="77777777" w:rsidR="00D82409" w:rsidRPr="00C02EFB" w:rsidRDefault="00D82409" w:rsidP="00D82409">
            <w:pPr>
              <w:tabs>
                <w:tab w:val="left" w:pos="1216"/>
              </w:tabs>
              <w:rPr>
                <w:sz w:val="16"/>
                <w:szCs w:val="16"/>
                <w:lang w:val="es-AR"/>
              </w:rPr>
            </w:pPr>
            <w:r>
              <w:rPr>
                <w:sz w:val="16"/>
                <w:szCs w:val="16"/>
                <w:lang w:val="es-AR"/>
              </w:rPr>
              <w:tab/>
            </w:r>
          </w:p>
        </w:tc>
        <w:tc>
          <w:tcPr>
            <w:tcW w:w="1440" w:type="dxa"/>
          </w:tcPr>
          <w:p w14:paraId="2CE1FCD2" w14:textId="77777777" w:rsidR="00D82409" w:rsidRPr="00C02EFB" w:rsidRDefault="00D82409" w:rsidP="00D82409">
            <w:pPr>
              <w:tabs>
                <w:tab w:val="left" w:pos="1216"/>
              </w:tabs>
              <w:rPr>
                <w:sz w:val="16"/>
                <w:szCs w:val="16"/>
                <w:lang w:val="es-AR"/>
              </w:rPr>
            </w:pPr>
          </w:p>
        </w:tc>
        <w:tc>
          <w:tcPr>
            <w:tcW w:w="1440" w:type="dxa"/>
          </w:tcPr>
          <w:p w14:paraId="5F8C17CD" w14:textId="2FD9DF9E" w:rsidR="00D82409" w:rsidRPr="00C02EFB" w:rsidRDefault="00D82409" w:rsidP="00D82409">
            <w:pPr>
              <w:tabs>
                <w:tab w:val="left" w:pos="1216"/>
              </w:tabs>
              <w:rPr>
                <w:sz w:val="16"/>
                <w:szCs w:val="16"/>
                <w:lang w:val="es-AR"/>
              </w:rPr>
            </w:pPr>
          </w:p>
        </w:tc>
      </w:tr>
      <w:tr w:rsidR="00D82409" w:rsidRPr="00C02EFB" w14:paraId="2A3A700B" w14:textId="77777777" w:rsidTr="009649E6">
        <w:tc>
          <w:tcPr>
            <w:tcW w:w="4779" w:type="dxa"/>
          </w:tcPr>
          <w:p w14:paraId="0F5507EC" w14:textId="77777777" w:rsidR="00D82409" w:rsidRPr="00C02EFB" w:rsidRDefault="00D82409" w:rsidP="00C02EFB">
            <w:pPr>
              <w:rPr>
                <w:sz w:val="16"/>
                <w:szCs w:val="16"/>
                <w:lang w:val="es-AR"/>
              </w:rPr>
            </w:pPr>
            <w:r w:rsidRPr="00C02EFB">
              <w:rPr>
                <w:sz w:val="16"/>
                <w:szCs w:val="16"/>
                <w:lang w:val="es-AR"/>
              </w:rPr>
              <w:t>Comparación y análisis (ej.: establecer semejanzas o diferencias entre conceptos)</w:t>
            </w:r>
          </w:p>
        </w:tc>
        <w:tc>
          <w:tcPr>
            <w:tcW w:w="1440" w:type="dxa"/>
          </w:tcPr>
          <w:p w14:paraId="22A28647" w14:textId="77777777" w:rsidR="00D82409" w:rsidRPr="00C02EFB" w:rsidRDefault="00D82409" w:rsidP="00C02EFB">
            <w:pPr>
              <w:rPr>
                <w:sz w:val="16"/>
                <w:szCs w:val="16"/>
                <w:lang w:val="es-AR"/>
              </w:rPr>
            </w:pPr>
          </w:p>
        </w:tc>
        <w:tc>
          <w:tcPr>
            <w:tcW w:w="1440" w:type="dxa"/>
          </w:tcPr>
          <w:p w14:paraId="5006100F" w14:textId="77777777" w:rsidR="00D82409" w:rsidRPr="00C02EFB" w:rsidRDefault="00D82409" w:rsidP="00C02EFB">
            <w:pPr>
              <w:rPr>
                <w:sz w:val="16"/>
                <w:szCs w:val="16"/>
                <w:lang w:val="es-AR"/>
              </w:rPr>
            </w:pPr>
          </w:p>
        </w:tc>
        <w:tc>
          <w:tcPr>
            <w:tcW w:w="1440" w:type="dxa"/>
          </w:tcPr>
          <w:p w14:paraId="4C1DB1CA" w14:textId="431BF569" w:rsidR="00D82409" w:rsidRPr="00C02EFB" w:rsidRDefault="00D82409" w:rsidP="00C02EFB">
            <w:pPr>
              <w:rPr>
                <w:sz w:val="16"/>
                <w:szCs w:val="16"/>
                <w:lang w:val="es-AR"/>
              </w:rPr>
            </w:pPr>
          </w:p>
        </w:tc>
      </w:tr>
      <w:tr w:rsidR="00D82409" w:rsidRPr="00C02EFB" w14:paraId="550CDB0E" w14:textId="77777777" w:rsidTr="005F3A84">
        <w:tc>
          <w:tcPr>
            <w:tcW w:w="4779" w:type="dxa"/>
          </w:tcPr>
          <w:p w14:paraId="1EE931C9" w14:textId="77777777" w:rsidR="00D82409" w:rsidRPr="00C02EFB" w:rsidRDefault="00D82409" w:rsidP="00C02EFB">
            <w:pPr>
              <w:rPr>
                <w:sz w:val="16"/>
                <w:szCs w:val="16"/>
                <w:lang w:val="es-AR"/>
              </w:rPr>
            </w:pPr>
            <w:r w:rsidRPr="00C02EFB">
              <w:rPr>
                <w:sz w:val="16"/>
                <w:szCs w:val="16"/>
                <w:lang w:val="es-AR"/>
              </w:rPr>
              <w:t>Interpretación (ej.: explicar con sus palabras una idea o consigna)</w:t>
            </w:r>
          </w:p>
        </w:tc>
        <w:tc>
          <w:tcPr>
            <w:tcW w:w="1440" w:type="dxa"/>
          </w:tcPr>
          <w:p w14:paraId="66F60405" w14:textId="77777777" w:rsidR="00D82409" w:rsidRPr="00C02EFB" w:rsidRDefault="00D82409" w:rsidP="00C02EFB">
            <w:pPr>
              <w:rPr>
                <w:sz w:val="16"/>
                <w:szCs w:val="16"/>
                <w:lang w:val="es-AR"/>
              </w:rPr>
            </w:pPr>
          </w:p>
        </w:tc>
        <w:tc>
          <w:tcPr>
            <w:tcW w:w="1440" w:type="dxa"/>
          </w:tcPr>
          <w:p w14:paraId="07052304" w14:textId="77777777" w:rsidR="00D82409" w:rsidRPr="00C02EFB" w:rsidRDefault="00D82409" w:rsidP="00C02EFB">
            <w:pPr>
              <w:rPr>
                <w:sz w:val="16"/>
                <w:szCs w:val="16"/>
                <w:lang w:val="es-AR"/>
              </w:rPr>
            </w:pPr>
          </w:p>
        </w:tc>
        <w:tc>
          <w:tcPr>
            <w:tcW w:w="1440" w:type="dxa"/>
          </w:tcPr>
          <w:p w14:paraId="7327B30C" w14:textId="0A89E3D4" w:rsidR="00D82409" w:rsidRPr="00C02EFB" w:rsidRDefault="00D82409" w:rsidP="00C02EFB">
            <w:pPr>
              <w:rPr>
                <w:sz w:val="16"/>
                <w:szCs w:val="16"/>
                <w:lang w:val="es-AR"/>
              </w:rPr>
            </w:pPr>
          </w:p>
        </w:tc>
      </w:tr>
      <w:tr w:rsidR="00D82409" w:rsidRPr="00C02EFB" w14:paraId="5C7B9B94" w14:textId="77777777" w:rsidTr="0045635D">
        <w:tc>
          <w:tcPr>
            <w:tcW w:w="4779" w:type="dxa"/>
          </w:tcPr>
          <w:p w14:paraId="693C8020" w14:textId="77777777" w:rsidR="00D82409" w:rsidRPr="00C02EFB" w:rsidRDefault="00D82409" w:rsidP="00C02EFB">
            <w:pPr>
              <w:rPr>
                <w:sz w:val="16"/>
                <w:szCs w:val="16"/>
                <w:lang w:val="es-AR"/>
              </w:rPr>
            </w:pPr>
            <w:r w:rsidRPr="00C02EFB">
              <w:rPr>
                <w:sz w:val="16"/>
                <w:szCs w:val="16"/>
                <w:lang w:val="es-AR"/>
              </w:rPr>
              <w:t>Organización de información (ej.: ordenar datos, completar cuadros o esquemas)</w:t>
            </w:r>
          </w:p>
        </w:tc>
        <w:tc>
          <w:tcPr>
            <w:tcW w:w="1440" w:type="dxa"/>
          </w:tcPr>
          <w:p w14:paraId="65FC373A" w14:textId="77777777" w:rsidR="00D82409" w:rsidRPr="00C02EFB" w:rsidRDefault="00D82409" w:rsidP="00C02EFB">
            <w:pPr>
              <w:rPr>
                <w:sz w:val="16"/>
                <w:szCs w:val="16"/>
                <w:lang w:val="es-AR"/>
              </w:rPr>
            </w:pPr>
          </w:p>
        </w:tc>
        <w:tc>
          <w:tcPr>
            <w:tcW w:w="1440" w:type="dxa"/>
          </w:tcPr>
          <w:p w14:paraId="17DFA7DB" w14:textId="77777777" w:rsidR="00D82409" w:rsidRPr="00C02EFB" w:rsidRDefault="00D82409" w:rsidP="00C02EFB">
            <w:pPr>
              <w:rPr>
                <w:sz w:val="16"/>
                <w:szCs w:val="16"/>
                <w:lang w:val="es-AR"/>
              </w:rPr>
            </w:pPr>
          </w:p>
        </w:tc>
        <w:tc>
          <w:tcPr>
            <w:tcW w:w="1440" w:type="dxa"/>
          </w:tcPr>
          <w:p w14:paraId="510C35DF" w14:textId="39C8C361" w:rsidR="00D82409" w:rsidRPr="00C02EFB" w:rsidRDefault="00D82409" w:rsidP="00C02EFB">
            <w:pPr>
              <w:rPr>
                <w:sz w:val="16"/>
                <w:szCs w:val="16"/>
                <w:lang w:val="es-AR"/>
              </w:rPr>
            </w:pPr>
          </w:p>
        </w:tc>
      </w:tr>
      <w:tr w:rsidR="00D82409" w:rsidRPr="00C02EFB" w14:paraId="6C4A03A8" w14:textId="77777777" w:rsidTr="00167CC9">
        <w:tc>
          <w:tcPr>
            <w:tcW w:w="4779" w:type="dxa"/>
          </w:tcPr>
          <w:p w14:paraId="0D0C685E" w14:textId="77777777" w:rsidR="00D82409" w:rsidRPr="00C02EFB" w:rsidRDefault="00D82409" w:rsidP="00C02EFB">
            <w:pPr>
              <w:rPr>
                <w:sz w:val="16"/>
                <w:szCs w:val="16"/>
                <w:lang w:val="es-AR"/>
              </w:rPr>
            </w:pPr>
            <w:r w:rsidRPr="00C02EFB">
              <w:rPr>
                <w:sz w:val="16"/>
                <w:szCs w:val="16"/>
                <w:lang w:val="es-AR"/>
              </w:rPr>
              <w:t>Producción oral y escrita (ej.: expresar ideas oralmente o en forma escrita)</w:t>
            </w:r>
          </w:p>
        </w:tc>
        <w:tc>
          <w:tcPr>
            <w:tcW w:w="1440" w:type="dxa"/>
          </w:tcPr>
          <w:p w14:paraId="58C6FBD9" w14:textId="77777777" w:rsidR="00D82409" w:rsidRPr="00C02EFB" w:rsidRDefault="00D82409" w:rsidP="00C02EFB">
            <w:pPr>
              <w:rPr>
                <w:sz w:val="16"/>
                <w:szCs w:val="16"/>
                <w:lang w:val="es-AR"/>
              </w:rPr>
            </w:pPr>
          </w:p>
        </w:tc>
        <w:tc>
          <w:tcPr>
            <w:tcW w:w="1440" w:type="dxa"/>
          </w:tcPr>
          <w:p w14:paraId="64B88CFF" w14:textId="77777777" w:rsidR="00D82409" w:rsidRPr="00C02EFB" w:rsidRDefault="00D82409" w:rsidP="00C02EFB">
            <w:pPr>
              <w:rPr>
                <w:sz w:val="16"/>
                <w:szCs w:val="16"/>
                <w:lang w:val="es-AR"/>
              </w:rPr>
            </w:pPr>
          </w:p>
        </w:tc>
        <w:tc>
          <w:tcPr>
            <w:tcW w:w="1440" w:type="dxa"/>
          </w:tcPr>
          <w:p w14:paraId="300C8B55" w14:textId="08A26345" w:rsidR="00D82409" w:rsidRPr="00C02EFB" w:rsidRDefault="00D82409" w:rsidP="00C02EFB">
            <w:pPr>
              <w:rPr>
                <w:sz w:val="16"/>
                <w:szCs w:val="16"/>
                <w:lang w:val="es-AR"/>
              </w:rPr>
            </w:pPr>
          </w:p>
        </w:tc>
      </w:tr>
      <w:tr w:rsidR="00D82409" w:rsidRPr="00C02EFB" w14:paraId="406AC746" w14:textId="77777777" w:rsidTr="003E372C">
        <w:tc>
          <w:tcPr>
            <w:tcW w:w="4779" w:type="dxa"/>
          </w:tcPr>
          <w:p w14:paraId="6E7B44AE" w14:textId="77777777" w:rsidR="00D82409" w:rsidRPr="00C02EFB" w:rsidRDefault="00D82409" w:rsidP="00C02EFB">
            <w:pPr>
              <w:rPr>
                <w:sz w:val="16"/>
                <w:szCs w:val="16"/>
                <w:lang w:val="es-AR"/>
              </w:rPr>
            </w:pPr>
            <w:r w:rsidRPr="00C02EFB">
              <w:rPr>
                <w:sz w:val="16"/>
                <w:szCs w:val="16"/>
                <w:lang w:val="es-AR"/>
              </w:rPr>
              <w:t>Trabajo en equipo (ej.: participar y colaborar en actividades grupales)</w:t>
            </w:r>
          </w:p>
        </w:tc>
        <w:tc>
          <w:tcPr>
            <w:tcW w:w="1440" w:type="dxa"/>
          </w:tcPr>
          <w:p w14:paraId="0C218955" w14:textId="77777777" w:rsidR="00D82409" w:rsidRPr="00C02EFB" w:rsidRDefault="00D82409" w:rsidP="00C02EFB">
            <w:pPr>
              <w:rPr>
                <w:sz w:val="16"/>
                <w:szCs w:val="16"/>
                <w:lang w:val="es-AR"/>
              </w:rPr>
            </w:pPr>
          </w:p>
        </w:tc>
        <w:tc>
          <w:tcPr>
            <w:tcW w:w="1440" w:type="dxa"/>
          </w:tcPr>
          <w:p w14:paraId="7D9E355A" w14:textId="77777777" w:rsidR="00D82409" w:rsidRPr="00C02EFB" w:rsidRDefault="00D82409" w:rsidP="00C02EFB">
            <w:pPr>
              <w:rPr>
                <w:sz w:val="16"/>
                <w:szCs w:val="16"/>
                <w:lang w:val="es-AR"/>
              </w:rPr>
            </w:pPr>
          </w:p>
        </w:tc>
        <w:tc>
          <w:tcPr>
            <w:tcW w:w="1440" w:type="dxa"/>
          </w:tcPr>
          <w:p w14:paraId="0A06C2C5" w14:textId="51037161" w:rsidR="00D82409" w:rsidRPr="00C02EFB" w:rsidRDefault="00D82409" w:rsidP="00C02EFB">
            <w:pPr>
              <w:rPr>
                <w:sz w:val="16"/>
                <w:szCs w:val="16"/>
                <w:lang w:val="es-AR"/>
              </w:rPr>
            </w:pPr>
          </w:p>
        </w:tc>
      </w:tr>
    </w:tbl>
    <w:p w14:paraId="5B6B9BC0" w14:textId="77777777" w:rsidR="00C02EFB" w:rsidRDefault="00C02EFB" w:rsidP="00C02EFB">
      <w:pPr>
        <w:pStyle w:val="Ttulo2"/>
        <w:spacing w:before="0" w:line="240" w:lineRule="auto"/>
        <w:rPr>
          <w:rFonts w:asciiTheme="minorHAnsi" w:hAnsiTheme="minorHAnsi"/>
          <w:color w:val="auto"/>
          <w:sz w:val="24"/>
          <w:szCs w:val="24"/>
          <w:lang w:val="es-AR"/>
        </w:rPr>
      </w:pPr>
    </w:p>
    <w:p w14:paraId="4A42EDFD" w14:textId="77777777" w:rsidR="00685674" w:rsidRPr="00A61B1C" w:rsidRDefault="00B76F11" w:rsidP="00C02EFB">
      <w:pPr>
        <w:pStyle w:val="Ttulo2"/>
        <w:spacing w:before="0" w:line="240" w:lineRule="auto"/>
        <w:rPr>
          <w:rFonts w:asciiTheme="minorHAnsi" w:hAnsiTheme="minorHAnsi"/>
          <w:color w:val="auto"/>
          <w:sz w:val="22"/>
          <w:szCs w:val="22"/>
          <w:lang w:val="es-AR"/>
        </w:rPr>
      </w:pPr>
      <w:r w:rsidRPr="00A61B1C">
        <w:rPr>
          <w:rFonts w:asciiTheme="minorHAnsi" w:hAnsiTheme="minorHAnsi"/>
          <w:color w:val="auto"/>
          <w:sz w:val="22"/>
          <w:szCs w:val="22"/>
          <w:lang w:val="es-AR"/>
        </w:rPr>
        <w:t>5. Estudiantes que requieren mayor acompañamiento</w:t>
      </w:r>
      <w:r w:rsidR="00DE5F19" w:rsidRPr="00A61B1C">
        <w:rPr>
          <w:rFonts w:asciiTheme="minorHAnsi" w:hAnsiTheme="minorHAnsi"/>
          <w:color w:val="auto"/>
          <w:sz w:val="22"/>
          <w:szCs w:val="22"/>
          <w:lang w:val="es-AR"/>
        </w:rPr>
        <w:t xml:space="preserve">: </w:t>
      </w:r>
      <w:r w:rsidR="00DE5F19" w:rsidRPr="00A61B1C">
        <w:rPr>
          <w:rFonts w:asciiTheme="minorHAnsi" w:hAnsiTheme="minorHAnsi"/>
          <w:sz w:val="22"/>
          <w:szCs w:val="22"/>
          <w:lang w:val="es-AR"/>
        </w:rPr>
        <w:t>(</w:t>
      </w:r>
      <w:r w:rsidRPr="00A61B1C">
        <w:rPr>
          <w:rFonts w:asciiTheme="minorHAnsi" w:hAnsiTheme="minorHAnsi"/>
          <w:color w:val="auto"/>
          <w:sz w:val="22"/>
          <w:szCs w:val="22"/>
          <w:lang w:val="es-AR"/>
        </w:rPr>
        <w:t>Completar solo si se identifican estudiantes que presentan dificultades significativas en el aprendizaje, la atención o la convivencia</w:t>
      </w:r>
      <w:r w:rsidR="00DE5F19" w:rsidRPr="00A61B1C">
        <w:rPr>
          <w:rFonts w:asciiTheme="minorHAnsi" w:hAnsiTheme="minorHAnsi"/>
          <w:sz w:val="22"/>
          <w:szCs w:val="22"/>
          <w:lang w:val="es-AR"/>
        </w:rPr>
        <w:t>)</w:t>
      </w:r>
      <w:r w:rsidRPr="00A61B1C">
        <w:rPr>
          <w:rFonts w:asciiTheme="minorHAnsi" w:hAnsiTheme="minorHAnsi"/>
          <w:color w:val="auto"/>
          <w:sz w:val="22"/>
          <w:szCs w:val="22"/>
          <w:lang w:val="es-AR"/>
        </w:rPr>
        <w:t>.</w:t>
      </w:r>
    </w:p>
    <w:p w14:paraId="04B0E991" w14:textId="77777777" w:rsidR="00685674" w:rsidRPr="00A61B1C" w:rsidRDefault="00B76F11" w:rsidP="00C02EFB">
      <w:pPr>
        <w:spacing w:after="0" w:line="240" w:lineRule="auto"/>
        <w:rPr>
          <w:lang w:val="es-AR"/>
        </w:rPr>
      </w:pPr>
      <w:r w:rsidRPr="00A61B1C">
        <w:rPr>
          <w:lang w:val="es-AR"/>
        </w:rPr>
        <w:t>Ejemplos de dificultades:</w:t>
      </w:r>
    </w:p>
    <w:p w14:paraId="11FD0D4F" w14:textId="77777777" w:rsidR="00685674" w:rsidRPr="00A61B1C" w:rsidRDefault="00B76F11" w:rsidP="00C02EFB">
      <w:pPr>
        <w:spacing w:after="0" w:line="240" w:lineRule="auto"/>
        <w:rPr>
          <w:lang w:val="es-AR"/>
        </w:rPr>
      </w:pPr>
      <w:r w:rsidRPr="00A61B1C">
        <w:rPr>
          <w:lang w:val="es-AR"/>
        </w:rPr>
        <w:t>• Dificultades en comprensión lectora.</w:t>
      </w:r>
    </w:p>
    <w:p w14:paraId="33F45AEE" w14:textId="77777777" w:rsidR="00685674" w:rsidRPr="00A61B1C" w:rsidRDefault="00B76F11" w:rsidP="00C02EFB">
      <w:pPr>
        <w:spacing w:after="0" w:line="240" w:lineRule="auto"/>
        <w:rPr>
          <w:lang w:val="es-AR"/>
        </w:rPr>
      </w:pPr>
      <w:r w:rsidRPr="00A61B1C">
        <w:rPr>
          <w:lang w:val="es-AR"/>
        </w:rPr>
        <w:t>• Problemas de atención o concentración.</w:t>
      </w:r>
    </w:p>
    <w:p w14:paraId="40511E06" w14:textId="77777777" w:rsidR="00685674" w:rsidRPr="00A61B1C" w:rsidRDefault="00B76F11" w:rsidP="00C02EFB">
      <w:pPr>
        <w:spacing w:after="0" w:line="240" w:lineRule="auto"/>
        <w:rPr>
          <w:lang w:val="es-AR"/>
        </w:rPr>
      </w:pPr>
      <w:r w:rsidRPr="00A61B1C">
        <w:rPr>
          <w:lang w:val="es-AR"/>
        </w:rPr>
        <w:t>• Dificultad para completar tareas o seguir consignas.</w:t>
      </w:r>
    </w:p>
    <w:p w14:paraId="02F9A38D" w14:textId="77777777" w:rsidR="00685674" w:rsidRPr="00A61B1C" w:rsidRDefault="00B76F11" w:rsidP="00C02EFB">
      <w:pPr>
        <w:spacing w:after="0" w:line="240" w:lineRule="auto"/>
        <w:rPr>
          <w:lang w:val="es-AR"/>
        </w:rPr>
      </w:pPr>
      <w:r w:rsidRPr="00A61B1C">
        <w:rPr>
          <w:lang w:val="es-AR"/>
        </w:rPr>
        <w:t>• Dificultades en escritura o cálculo.</w:t>
      </w:r>
    </w:p>
    <w:p w14:paraId="3E0403C2" w14:textId="77777777" w:rsidR="00685674" w:rsidRPr="00A61B1C" w:rsidRDefault="00B76F11" w:rsidP="00C02EFB">
      <w:pPr>
        <w:spacing w:after="0" w:line="240" w:lineRule="auto"/>
        <w:rPr>
          <w:lang w:val="es-AR"/>
        </w:rPr>
      </w:pPr>
      <w:r w:rsidRPr="00A61B1C">
        <w:rPr>
          <w:lang w:val="es-AR"/>
        </w:rPr>
        <w:t>• Situaciones de integración o convivencia con el grupo.</w:t>
      </w:r>
    </w:p>
    <w:p w14:paraId="3B10F169" w14:textId="77777777" w:rsidR="00C02EFB" w:rsidRPr="00C02EFB" w:rsidRDefault="00C02EFB" w:rsidP="00C02EFB">
      <w:pPr>
        <w:spacing w:after="0" w:line="240" w:lineRule="auto"/>
        <w:rPr>
          <w:sz w:val="24"/>
          <w:szCs w:val="24"/>
          <w:lang w:val="es-A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E5F19" w:rsidRPr="00C02EFB" w14:paraId="2088B7E3" w14:textId="77777777">
        <w:tc>
          <w:tcPr>
            <w:tcW w:w="2880" w:type="dxa"/>
          </w:tcPr>
          <w:p w14:paraId="140A2203" w14:textId="77777777" w:rsidR="00685674" w:rsidRPr="00C02EFB" w:rsidRDefault="00B76F11" w:rsidP="00C02EFB">
            <w:pPr>
              <w:rPr>
                <w:sz w:val="16"/>
                <w:szCs w:val="16"/>
                <w:lang w:val="es-AR"/>
              </w:rPr>
            </w:pPr>
            <w:r w:rsidRPr="00C02EFB">
              <w:rPr>
                <w:sz w:val="16"/>
                <w:szCs w:val="16"/>
                <w:lang w:val="es-AR"/>
              </w:rPr>
              <w:t>Estudiante</w:t>
            </w:r>
          </w:p>
        </w:tc>
        <w:tc>
          <w:tcPr>
            <w:tcW w:w="2880" w:type="dxa"/>
          </w:tcPr>
          <w:p w14:paraId="63C790E6" w14:textId="77777777" w:rsidR="00685674" w:rsidRPr="00C02EFB" w:rsidRDefault="00B76F11" w:rsidP="00C02EFB">
            <w:pPr>
              <w:rPr>
                <w:sz w:val="16"/>
                <w:szCs w:val="16"/>
                <w:lang w:val="es-AR"/>
              </w:rPr>
            </w:pPr>
            <w:r w:rsidRPr="00C02EFB">
              <w:rPr>
                <w:sz w:val="16"/>
                <w:szCs w:val="16"/>
                <w:lang w:val="es-AR"/>
              </w:rPr>
              <w:t>Dificultad observada</w:t>
            </w:r>
          </w:p>
        </w:tc>
        <w:tc>
          <w:tcPr>
            <w:tcW w:w="2880" w:type="dxa"/>
          </w:tcPr>
          <w:p w14:paraId="7A0EB027" w14:textId="77777777" w:rsidR="00685674" w:rsidRPr="00C02EFB" w:rsidRDefault="00B76F11" w:rsidP="00C02EFB">
            <w:pPr>
              <w:rPr>
                <w:sz w:val="16"/>
                <w:szCs w:val="16"/>
                <w:lang w:val="es-AR"/>
              </w:rPr>
            </w:pPr>
            <w:r w:rsidRPr="00C02EFB">
              <w:rPr>
                <w:sz w:val="16"/>
                <w:szCs w:val="16"/>
                <w:lang w:val="es-AR"/>
              </w:rPr>
              <w:t>Estrategias de acompañamiento</w:t>
            </w:r>
          </w:p>
        </w:tc>
      </w:tr>
      <w:tr w:rsidR="00DE5F19" w:rsidRPr="00C02EFB" w14:paraId="2D11585B" w14:textId="77777777">
        <w:tc>
          <w:tcPr>
            <w:tcW w:w="2880" w:type="dxa"/>
          </w:tcPr>
          <w:p w14:paraId="380352B6" w14:textId="77777777" w:rsidR="00685674" w:rsidRPr="00C02EFB" w:rsidRDefault="00685674" w:rsidP="00C02EFB">
            <w:pPr>
              <w:rPr>
                <w:sz w:val="16"/>
                <w:szCs w:val="16"/>
                <w:lang w:val="es-AR"/>
              </w:rPr>
            </w:pPr>
          </w:p>
        </w:tc>
        <w:tc>
          <w:tcPr>
            <w:tcW w:w="2880" w:type="dxa"/>
          </w:tcPr>
          <w:p w14:paraId="7288E263" w14:textId="77777777" w:rsidR="00685674" w:rsidRPr="00C02EFB" w:rsidRDefault="00685674" w:rsidP="00C02EFB">
            <w:pPr>
              <w:rPr>
                <w:sz w:val="16"/>
                <w:szCs w:val="16"/>
                <w:lang w:val="es-AR"/>
              </w:rPr>
            </w:pPr>
          </w:p>
        </w:tc>
        <w:tc>
          <w:tcPr>
            <w:tcW w:w="2880" w:type="dxa"/>
          </w:tcPr>
          <w:p w14:paraId="0861DABE" w14:textId="77777777" w:rsidR="00685674" w:rsidRPr="00C02EFB" w:rsidRDefault="00685674" w:rsidP="00C02EFB">
            <w:pPr>
              <w:rPr>
                <w:sz w:val="16"/>
                <w:szCs w:val="16"/>
                <w:lang w:val="es-AR"/>
              </w:rPr>
            </w:pPr>
          </w:p>
        </w:tc>
      </w:tr>
      <w:tr w:rsidR="00DE5F19" w:rsidRPr="00C02EFB" w14:paraId="5902F8F0" w14:textId="77777777">
        <w:tc>
          <w:tcPr>
            <w:tcW w:w="2880" w:type="dxa"/>
          </w:tcPr>
          <w:p w14:paraId="0D7770C8" w14:textId="77777777" w:rsidR="00685674" w:rsidRPr="00C02EFB" w:rsidRDefault="00685674" w:rsidP="00C02EFB">
            <w:pPr>
              <w:rPr>
                <w:sz w:val="16"/>
                <w:szCs w:val="16"/>
                <w:lang w:val="es-AR"/>
              </w:rPr>
            </w:pPr>
          </w:p>
        </w:tc>
        <w:tc>
          <w:tcPr>
            <w:tcW w:w="2880" w:type="dxa"/>
          </w:tcPr>
          <w:p w14:paraId="3A2E5457" w14:textId="77777777" w:rsidR="00685674" w:rsidRPr="00C02EFB" w:rsidRDefault="00685674" w:rsidP="00C02EFB">
            <w:pPr>
              <w:rPr>
                <w:sz w:val="16"/>
                <w:szCs w:val="16"/>
                <w:lang w:val="es-AR"/>
              </w:rPr>
            </w:pPr>
          </w:p>
        </w:tc>
        <w:tc>
          <w:tcPr>
            <w:tcW w:w="2880" w:type="dxa"/>
          </w:tcPr>
          <w:p w14:paraId="1E66637A" w14:textId="77777777" w:rsidR="00685674" w:rsidRPr="00C02EFB" w:rsidRDefault="00685674" w:rsidP="00C02EFB">
            <w:pPr>
              <w:rPr>
                <w:sz w:val="16"/>
                <w:szCs w:val="16"/>
                <w:lang w:val="es-AR"/>
              </w:rPr>
            </w:pPr>
          </w:p>
        </w:tc>
      </w:tr>
      <w:tr w:rsidR="00DE5F19" w:rsidRPr="00C02EFB" w14:paraId="7A719780" w14:textId="77777777">
        <w:tc>
          <w:tcPr>
            <w:tcW w:w="2880" w:type="dxa"/>
          </w:tcPr>
          <w:p w14:paraId="6215032D" w14:textId="77777777" w:rsidR="00685674" w:rsidRPr="00C02EFB" w:rsidRDefault="00685674" w:rsidP="00C02EFB">
            <w:pPr>
              <w:rPr>
                <w:sz w:val="16"/>
                <w:szCs w:val="16"/>
                <w:lang w:val="es-AR"/>
              </w:rPr>
            </w:pPr>
          </w:p>
        </w:tc>
        <w:tc>
          <w:tcPr>
            <w:tcW w:w="2880" w:type="dxa"/>
          </w:tcPr>
          <w:p w14:paraId="5B27B614" w14:textId="77777777" w:rsidR="00685674" w:rsidRPr="00C02EFB" w:rsidRDefault="00685674" w:rsidP="00C02EFB">
            <w:pPr>
              <w:rPr>
                <w:sz w:val="16"/>
                <w:szCs w:val="16"/>
                <w:lang w:val="es-AR"/>
              </w:rPr>
            </w:pPr>
          </w:p>
        </w:tc>
        <w:tc>
          <w:tcPr>
            <w:tcW w:w="2880" w:type="dxa"/>
          </w:tcPr>
          <w:p w14:paraId="1D810A37" w14:textId="77777777" w:rsidR="00685674" w:rsidRPr="00C02EFB" w:rsidRDefault="00685674" w:rsidP="00C02EFB">
            <w:pPr>
              <w:rPr>
                <w:sz w:val="16"/>
                <w:szCs w:val="16"/>
                <w:lang w:val="es-AR"/>
              </w:rPr>
            </w:pPr>
          </w:p>
        </w:tc>
      </w:tr>
      <w:tr w:rsidR="00DE5F19" w:rsidRPr="00C02EFB" w14:paraId="50721203" w14:textId="77777777">
        <w:tc>
          <w:tcPr>
            <w:tcW w:w="2880" w:type="dxa"/>
          </w:tcPr>
          <w:p w14:paraId="72CDFA30" w14:textId="77777777" w:rsidR="00685674" w:rsidRPr="00C02EFB" w:rsidRDefault="00685674" w:rsidP="00C02EFB">
            <w:pPr>
              <w:rPr>
                <w:sz w:val="16"/>
                <w:szCs w:val="16"/>
                <w:lang w:val="es-AR"/>
              </w:rPr>
            </w:pPr>
          </w:p>
        </w:tc>
        <w:tc>
          <w:tcPr>
            <w:tcW w:w="2880" w:type="dxa"/>
          </w:tcPr>
          <w:p w14:paraId="63040AD5" w14:textId="77777777" w:rsidR="00685674" w:rsidRPr="00C02EFB" w:rsidRDefault="00685674" w:rsidP="00C02EFB">
            <w:pPr>
              <w:rPr>
                <w:sz w:val="16"/>
                <w:szCs w:val="16"/>
                <w:lang w:val="es-AR"/>
              </w:rPr>
            </w:pPr>
          </w:p>
        </w:tc>
        <w:tc>
          <w:tcPr>
            <w:tcW w:w="2880" w:type="dxa"/>
          </w:tcPr>
          <w:p w14:paraId="2D206FE9" w14:textId="77777777" w:rsidR="00685674" w:rsidRPr="00C02EFB" w:rsidRDefault="00685674" w:rsidP="00C02EFB">
            <w:pPr>
              <w:rPr>
                <w:sz w:val="16"/>
                <w:szCs w:val="16"/>
                <w:lang w:val="es-AR"/>
              </w:rPr>
            </w:pPr>
          </w:p>
        </w:tc>
      </w:tr>
      <w:tr w:rsidR="00DE5F19" w:rsidRPr="00C02EFB" w14:paraId="1E8EF4FF" w14:textId="77777777">
        <w:tc>
          <w:tcPr>
            <w:tcW w:w="2880" w:type="dxa"/>
          </w:tcPr>
          <w:p w14:paraId="4329EB29" w14:textId="77777777" w:rsidR="00685674" w:rsidRPr="00C02EFB" w:rsidRDefault="00685674" w:rsidP="00C02EFB">
            <w:pPr>
              <w:rPr>
                <w:sz w:val="16"/>
                <w:szCs w:val="16"/>
                <w:lang w:val="es-AR"/>
              </w:rPr>
            </w:pPr>
          </w:p>
        </w:tc>
        <w:tc>
          <w:tcPr>
            <w:tcW w:w="2880" w:type="dxa"/>
          </w:tcPr>
          <w:p w14:paraId="3A2F5737" w14:textId="77777777" w:rsidR="00685674" w:rsidRPr="00C02EFB" w:rsidRDefault="00685674" w:rsidP="00C02EFB">
            <w:pPr>
              <w:rPr>
                <w:sz w:val="16"/>
                <w:szCs w:val="16"/>
                <w:lang w:val="es-AR"/>
              </w:rPr>
            </w:pPr>
          </w:p>
        </w:tc>
        <w:tc>
          <w:tcPr>
            <w:tcW w:w="2880" w:type="dxa"/>
          </w:tcPr>
          <w:p w14:paraId="4531B238" w14:textId="77777777" w:rsidR="00685674" w:rsidRPr="00C02EFB" w:rsidRDefault="00685674" w:rsidP="00C02EFB">
            <w:pPr>
              <w:rPr>
                <w:sz w:val="16"/>
                <w:szCs w:val="16"/>
                <w:lang w:val="es-AR"/>
              </w:rPr>
            </w:pPr>
          </w:p>
        </w:tc>
      </w:tr>
    </w:tbl>
    <w:p w14:paraId="6D59AEA1" w14:textId="77777777" w:rsidR="00C02EFB" w:rsidRDefault="00C02EFB" w:rsidP="00C02EFB">
      <w:pPr>
        <w:pStyle w:val="Ttulo2"/>
        <w:spacing w:before="0" w:line="240" w:lineRule="auto"/>
        <w:rPr>
          <w:rFonts w:asciiTheme="minorHAnsi" w:hAnsiTheme="minorHAnsi"/>
          <w:color w:val="auto"/>
          <w:sz w:val="24"/>
          <w:szCs w:val="24"/>
          <w:lang w:val="es-AR"/>
        </w:rPr>
      </w:pPr>
    </w:p>
    <w:p w14:paraId="248D4815" w14:textId="77777777" w:rsidR="00685674" w:rsidRPr="00A61B1C" w:rsidRDefault="00B76F11" w:rsidP="00C02EFB">
      <w:pPr>
        <w:pStyle w:val="Ttulo2"/>
        <w:spacing w:before="0" w:line="240" w:lineRule="auto"/>
        <w:rPr>
          <w:rFonts w:asciiTheme="minorHAnsi" w:hAnsiTheme="minorHAnsi"/>
          <w:color w:val="auto"/>
          <w:sz w:val="22"/>
          <w:szCs w:val="22"/>
          <w:lang w:val="es-AR"/>
        </w:rPr>
      </w:pPr>
      <w:r w:rsidRPr="00A61B1C">
        <w:rPr>
          <w:rFonts w:asciiTheme="minorHAnsi" w:hAnsiTheme="minorHAnsi"/>
          <w:color w:val="auto"/>
          <w:sz w:val="22"/>
          <w:szCs w:val="22"/>
          <w:lang w:val="es-AR"/>
        </w:rPr>
        <w:t>6. Estrategias pedagógicas a implementar</w:t>
      </w:r>
      <w:r w:rsidR="00DE5F19" w:rsidRPr="00A61B1C">
        <w:rPr>
          <w:rFonts w:asciiTheme="minorHAnsi" w:hAnsiTheme="minorHAnsi"/>
          <w:color w:val="auto"/>
          <w:sz w:val="22"/>
          <w:szCs w:val="22"/>
          <w:lang w:val="es-AR"/>
        </w:rPr>
        <w:t xml:space="preserve">: </w:t>
      </w:r>
      <w:r w:rsidRPr="00A61B1C">
        <w:rPr>
          <w:rFonts w:asciiTheme="minorHAnsi" w:hAnsiTheme="minorHAnsi"/>
          <w:color w:val="auto"/>
          <w:sz w:val="22"/>
          <w:szCs w:val="22"/>
          <w:lang w:val="es-AR"/>
        </w:rPr>
        <w:t>Describir brevemente las acciones que se implementarán a partir del diagnóstico.</w:t>
      </w:r>
    </w:p>
    <w:p w14:paraId="5B130F31" w14:textId="77777777" w:rsidR="00685674" w:rsidRPr="00A61B1C" w:rsidRDefault="00B76F11" w:rsidP="00C02EFB">
      <w:pPr>
        <w:spacing w:after="0" w:line="240" w:lineRule="auto"/>
        <w:rPr>
          <w:lang w:val="es-AR"/>
        </w:rPr>
      </w:pPr>
      <w:r w:rsidRPr="00A61B1C">
        <w:rPr>
          <w:lang w:val="es-AR"/>
        </w:rPr>
        <w:t>Ejemplos:</w:t>
      </w:r>
    </w:p>
    <w:p w14:paraId="053AA22C" w14:textId="77777777" w:rsidR="00685674" w:rsidRPr="00A61B1C" w:rsidRDefault="00B76F11" w:rsidP="00C02EFB">
      <w:pPr>
        <w:spacing w:after="0" w:line="240" w:lineRule="auto"/>
        <w:rPr>
          <w:lang w:val="es-AR"/>
        </w:rPr>
      </w:pPr>
      <w:r w:rsidRPr="00A61B1C">
        <w:rPr>
          <w:lang w:val="es-AR"/>
        </w:rPr>
        <w:t>• Actividades de lectura comprensiva guiada.</w:t>
      </w:r>
    </w:p>
    <w:p w14:paraId="356C1D85" w14:textId="77777777" w:rsidR="00685674" w:rsidRPr="00A61B1C" w:rsidRDefault="00B76F11" w:rsidP="00C02EFB">
      <w:pPr>
        <w:spacing w:after="0" w:line="240" w:lineRule="auto"/>
        <w:rPr>
          <w:lang w:val="es-AR"/>
        </w:rPr>
      </w:pPr>
      <w:r w:rsidRPr="00A61B1C">
        <w:rPr>
          <w:lang w:val="es-AR"/>
        </w:rPr>
        <w:t>• Consignas claras y secuenciadas.</w:t>
      </w:r>
    </w:p>
    <w:p w14:paraId="0FB53F40" w14:textId="77777777" w:rsidR="00685674" w:rsidRPr="00A61B1C" w:rsidRDefault="00B76F11" w:rsidP="00C02EFB">
      <w:pPr>
        <w:spacing w:after="0" w:line="240" w:lineRule="auto"/>
        <w:rPr>
          <w:lang w:val="es-AR"/>
        </w:rPr>
      </w:pPr>
      <w:r w:rsidRPr="00A61B1C">
        <w:rPr>
          <w:lang w:val="es-AR"/>
        </w:rPr>
        <w:t>• Trabajo colaborativo entre estudiantes.</w:t>
      </w:r>
    </w:p>
    <w:p w14:paraId="37483C1D" w14:textId="77777777" w:rsidR="00685674" w:rsidRPr="00A61B1C" w:rsidRDefault="00B76F11" w:rsidP="00C02EFB">
      <w:pPr>
        <w:spacing w:after="0" w:line="240" w:lineRule="auto"/>
        <w:rPr>
          <w:lang w:val="es-AR"/>
        </w:rPr>
      </w:pPr>
      <w:r w:rsidRPr="00A61B1C">
        <w:rPr>
          <w:lang w:val="es-AR"/>
        </w:rPr>
        <w:t>• Actividades diferenciadas según ritmos de aprendizaje.</w:t>
      </w:r>
    </w:p>
    <w:p w14:paraId="6936F169" w14:textId="77777777" w:rsidR="00685674" w:rsidRPr="00A61B1C" w:rsidRDefault="00B76F11" w:rsidP="00C02EFB">
      <w:pPr>
        <w:spacing w:after="0" w:line="240" w:lineRule="auto"/>
        <w:rPr>
          <w:lang w:val="es-AR"/>
        </w:rPr>
      </w:pPr>
      <w:r w:rsidRPr="00A61B1C">
        <w:rPr>
          <w:lang w:val="es-AR"/>
        </w:rPr>
        <w:t>• Seguimiento pedagógico a estudiantes que presenten mayores dificultades.</w:t>
      </w:r>
    </w:p>
    <w:p w14:paraId="7BD830EB" w14:textId="77777777" w:rsidR="00685674" w:rsidRPr="00A61B1C" w:rsidRDefault="00B76F11" w:rsidP="00C02EFB">
      <w:pPr>
        <w:spacing w:after="0" w:line="240" w:lineRule="auto"/>
        <w:rPr>
          <w:b/>
          <w:lang w:val="es-AR"/>
        </w:rPr>
      </w:pPr>
      <w:r w:rsidRPr="00A61B1C">
        <w:rPr>
          <w:b/>
          <w:lang w:val="es-AR"/>
        </w:rPr>
        <w:t>Estrategias previstas por el docente:</w:t>
      </w:r>
    </w:p>
    <w:p w14:paraId="2FD9972A" w14:textId="77777777" w:rsidR="00685674" w:rsidRPr="00C02EFB" w:rsidRDefault="00B76F11" w:rsidP="00C02EFB">
      <w:pPr>
        <w:spacing w:after="0" w:line="240" w:lineRule="auto"/>
        <w:rPr>
          <w:sz w:val="24"/>
          <w:szCs w:val="24"/>
          <w:lang w:val="es-AR"/>
        </w:rPr>
      </w:pPr>
      <w:r w:rsidRPr="00C02EFB">
        <w:rPr>
          <w:sz w:val="24"/>
          <w:szCs w:val="24"/>
          <w:lang w:val="es-AR"/>
        </w:rPr>
        <w:t>______________________________________________________________________________</w:t>
      </w:r>
    </w:p>
    <w:p w14:paraId="49890065" w14:textId="77777777" w:rsidR="00685674" w:rsidRPr="00C02EFB" w:rsidRDefault="00B76F11" w:rsidP="00C02EFB">
      <w:pPr>
        <w:spacing w:after="0" w:line="240" w:lineRule="auto"/>
        <w:rPr>
          <w:sz w:val="24"/>
          <w:szCs w:val="24"/>
          <w:lang w:val="es-AR"/>
        </w:rPr>
      </w:pPr>
      <w:r w:rsidRPr="00C02EFB">
        <w:rPr>
          <w:sz w:val="24"/>
          <w:szCs w:val="24"/>
          <w:lang w:val="es-AR"/>
        </w:rPr>
        <w:t>______________________________________________________________________________</w:t>
      </w:r>
    </w:p>
    <w:p w14:paraId="27E1103D" w14:textId="77777777" w:rsidR="00685674" w:rsidRPr="00A61B1C" w:rsidRDefault="00B76F11" w:rsidP="00C02EFB">
      <w:pPr>
        <w:pStyle w:val="Ttulo2"/>
        <w:spacing w:before="0" w:line="240" w:lineRule="auto"/>
        <w:rPr>
          <w:rFonts w:asciiTheme="minorHAnsi" w:hAnsiTheme="minorHAnsi"/>
          <w:color w:val="auto"/>
          <w:sz w:val="22"/>
          <w:szCs w:val="22"/>
          <w:lang w:val="es-AR"/>
        </w:rPr>
      </w:pPr>
      <w:r w:rsidRPr="00A61B1C">
        <w:rPr>
          <w:rFonts w:asciiTheme="minorHAnsi" w:hAnsiTheme="minorHAnsi"/>
          <w:color w:val="auto"/>
          <w:sz w:val="22"/>
          <w:szCs w:val="22"/>
          <w:lang w:val="es-AR"/>
        </w:rPr>
        <w:t>7. Observaciones generales</w:t>
      </w:r>
      <w:r w:rsidR="00DE5F19" w:rsidRPr="00A61B1C">
        <w:rPr>
          <w:rFonts w:asciiTheme="minorHAnsi" w:hAnsiTheme="minorHAnsi"/>
          <w:color w:val="auto"/>
          <w:sz w:val="22"/>
          <w:szCs w:val="22"/>
          <w:lang w:val="es-AR"/>
        </w:rPr>
        <w:t xml:space="preserve">: </w:t>
      </w:r>
      <w:r w:rsidRPr="00A61B1C">
        <w:rPr>
          <w:rFonts w:asciiTheme="minorHAnsi" w:hAnsiTheme="minorHAnsi"/>
          <w:color w:val="auto"/>
          <w:sz w:val="22"/>
          <w:szCs w:val="22"/>
          <w:lang w:val="es-AR"/>
        </w:rPr>
        <w:t>Espacio para agregar comentarios relevantes sobre el grupo o situaciones particulares que considere importante registrar.</w:t>
      </w:r>
    </w:p>
    <w:p w14:paraId="0038BD12" w14:textId="77777777" w:rsidR="00685674" w:rsidRPr="00A61B1C" w:rsidRDefault="00B76F11" w:rsidP="00C02EFB">
      <w:pPr>
        <w:spacing w:after="0" w:line="240" w:lineRule="auto"/>
        <w:rPr>
          <w:lang w:val="es-AR"/>
        </w:rPr>
      </w:pPr>
      <w:r w:rsidRPr="00A61B1C">
        <w:rPr>
          <w:lang w:val="es-AR"/>
        </w:rPr>
        <w:t>______________________________________________________________________________</w:t>
      </w:r>
    </w:p>
    <w:p w14:paraId="1BBA04E7" w14:textId="77777777" w:rsidR="00685674" w:rsidRPr="00A61B1C" w:rsidRDefault="00B76F11" w:rsidP="00C02EFB">
      <w:pPr>
        <w:spacing w:after="0" w:line="240" w:lineRule="auto"/>
        <w:rPr>
          <w:lang w:val="es-AR"/>
        </w:rPr>
      </w:pPr>
      <w:r w:rsidRPr="00A61B1C">
        <w:rPr>
          <w:lang w:val="es-AR"/>
        </w:rPr>
        <w:t>______________________________________________________________________________</w:t>
      </w:r>
    </w:p>
    <w:p w14:paraId="4A5ACF96" w14:textId="77777777" w:rsidR="00685674" w:rsidRPr="00A61B1C" w:rsidRDefault="00B76F11" w:rsidP="00C02EFB">
      <w:pPr>
        <w:spacing w:after="0" w:line="240" w:lineRule="auto"/>
        <w:rPr>
          <w:lang w:val="es-AR"/>
        </w:rPr>
      </w:pPr>
      <w:r w:rsidRPr="00A61B1C">
        <w:rPr>
          <w:lang w:val="es-AR"/>
        </w:rPr>
        <w:t>______________________________________________________________________________</w:t>
      </w:r>
    </w:p>
    <w:sectPr w:rsidR="00685674" w:rsidRPr="00A61B1C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0E366" w14:textId="77777777" w:rsidR="002B435A" w:rsidRDefault="002B435A" w:rsidP="00DE5F19">
      <w:pPr>
        <w:spacing w:after="0" w:line="240" w:lineRule="auto"/>
      </w:pPr>
      <w:r>
        <w:separator/>
      </w:r>
    </w:p>
  </w:endnote>
  <w:endnote w:type="continuationSeparator" w:id="0">
    <w:p w14:paraId="6D62A943" w14:textId="77777777" w:rsidR="002B435A" w:rsidRDefault="002B435A" w:rsidP="00DE5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fornian FB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A5286" w14:textId="77777777" w:rsidR="002B435A" w:rsidRDefault="002B435A" w:rsidP="00DE5F19">
      <w:pPr>
        <w:spacing w:after="0" w:line="240" w:lineRule="auto"/>
      </w:pPr>
      <w:r>
        <w:separator/>
      </w:r>
    </w:p>
  </w:footnote>
  <w:footnote w:type="continuationSeparator" w:id="0">
    <w:p w14:paraId="69FDFD7E" w14:textId="77777777" w:rsidR="002B435A" w:rsidRDefault="002B435A" w:rsidP="00DE5F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5C461" w14:textId="77777777" w:rsidR="00DE5F19" w:rsidRPr="00085360" w:rsidRDefault="00DE5F19" w:rsidP="00DE5F19">
    <w:pPr>
      <w:spacing w:after="0" w:line="240" w:lineRule="auto"/>
      <w:ind w:left="-57" w:firstLine="708"/>
      <w:jc w:val="center"/>
      <w:rPr>
        <w:rFonts w:ascii="Californian FB" w:eastAsia="Calibri" w:hAnsi="Californian FB" w:cs="Arial"/>
        <w:b/>
        <w:sz w:val="16"/>
        <w:szCs w:val="16"/>
        <w:lang w:val="es-AR"/>
      </w:rPr>
    </w:pPr>
    <w:r w:rsidRPr="00085360">
      <w:rPr>
        <w:rFonts w:ascii="Californian FB" w:eastAsia="Calibri" w:hAnsi="Californian FB" w:cs="Arial"/>
        <w:b/>
        <w:noProof/>
        <w:sz w:val="16"/>
        <w:szCs w:val="16"/>
        <w:lang w:val="es-AR" w:eastAsia="es-AR"/>
      </w:rPr>
      <w:drawing>
        <wp:anchor distT="0" distB="0" distL="114300" distR="114300" simplePos="0" relativeHeight="251660288" behindDoc="1" locked="0" layoutInCell="1" allowOverlap="1" wp14:anchorId="3B91CE99" wp14:editId="63AFA463">
          <wp:simplePos x="0" y="0"/>
          <wp:positionH relativeFrom="column">
            <wp:posOffset>4371975</wp:posOffset>
          </wp:positionH>
          <wp:positionV relativeFrom="paragraph">
            <wp:posOffset>-314325</wp:posOffset>
          </wp:positionV>
          <wp:extent cx="2037715" cy="523875"/>
          <wp:effectExtent l="0" t="0" r="635" b="9525"/>
          <wp:wrapThrough wrapText="bothSides">
            <wp:wrapPolygon edited="0">
              <wp:start x="0" y="0"/>
              <wp:lineTo x="0" y="21207"/>
              <wp:lineTo x="21405" y="21207"/>
              <wp:lineTo x="21405" y="0"/>
              <wp:lineTo x="0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7715" cy="523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85360">
      <w:rPr>
        <w:rFonts w:ascii="Calibri" w:eastAsia="Calibri" w:hAnsi="Calibri" w:cs="Times New Roman"/>
        <w:noProof/>
        <w:sz w:val="16"/>
        <w:szCs w:val="16"/>
        <w:lang w:val="es-AR" w:eastAsia="es-AR"/>
      </w:rPr>
      <w:drawing>
        <wp:anchor distT="0" distB="0" distL="114300" distR="114300" simplePos="0" relativeHeight="251659264" behindDoc="0" locked="0" layoutInCell="1" allowOverlap="1" wp14:anchorId="2B45A6FC" wp14:editId="2A23D43C">
          <wp:simplePos x="0" y="0"/>
          <wp:positionH relativeFrom="column">
            <wp:posOffset>-984885</wp:posOffset>
          </wp:positionH>
          <wp:positionV relativeFrom="paragraph">
            <wp:posOffset>-311150</wp:posOffset>
          </wp:positionV>
          <wp:extent cx="716915" cy="647700"/>
          <wp:effectExtent l="0" t="0" r="6985" b="0"/>
          <wp:wrapSquare wrapText="bothSides"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915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85360">
      <w:rPr>
        <w:rFonts w:ascii="Californian FB" w:eastAsia="Calibri" w:hAnsi="Californian FB" w:cs="Arial"/>
        <w:b/>
        <w:sz w:val="16"/>
        <w:szCs w:val="16"/>
        <w:lang w:val="es-AR"/>
      </w:rPr>
      <w:t>Escuela Nº 4-239 “Cerro el Sosneado”</w:t>
    </w:r>
  </w:p>
  <w:p w14:paraId="095B7E48" w14:textId="77777777" w:rsidR="00DE5F19" w:rsidRPr="00085360" w:rsidRDefault="00DE5F19" w:rsidP="00DE5F19">
    <w:pPr>
      <w:spacing w:after="0" w:line="240" w:lineRule="auto"/>
      <w:ind w:left="-57"/>
      <w:jc w:val="center"/>
      <w:rPr>
        <w:rFonts w:ascii="Californian FB" w:eastAsia="Calibri" w:hAnsi="Californian FB" w:cs="Arial"/>
        <w:b/>
        <w:sz w:val="16"/>
        <w:szCs w:val="16"/>
        <w:lang w:val="es-AR"/>
      </w:rPr>
    </w:pPr>
    <w:r w:rsidRPr="00085360">
      <w:rPr>
        <w:rFonts w:ascii="Californian FB" w:eastAsia="Calibri" w:hAnsi="Californian FB" w:cs="Arial"/>
        <w:b/>
        <w:sz w:val="16"/>
        <w:szCs w:val="16"/>
        <w:lang w:val="es-AR"/>
      </w:rPr>
      <w:t>Dirección de Educación Técnica y Trabajo</w:t>
    </w:r>
  </w:p>
  <w:p w14:paraId="160836BF" w14:textId="77777777" w:rsidR="00DE5F19" w:rsidRPr="00085360" w:rsidRDefault="00DE5F19" w:rsidP="00DE5F19">
    <w:pPr>
      <w:spacing w:after="0" w:line="240" w:lineRule="auto"/>
      <w:ind w:left="-57"/>
      <w:jc w:val="center"/>
      <w:rPr>
        <w:rFonts w:ascii="Californian FB" w:eastAsia="Calibri" w:hAnsi="Californian FB" w:cs="Arial"/>
        <w:b/>
        <w:sz w:val="16"/>
        <w:szCs w:val="16"/>
        <w:lang w:val="es-AR"/>
      </w:rPr>
    </w:pPr>
    <w:r w:rsidRPr="00085360">
      <w:rPr>
        <w:rFonts w:ascii="Californian FB" w:eastAsia="Calibri" w:hAnsi="Californian FB" w:cs="Arial"/>
        <w:b/>
        <w:sz w:val="16"/>
        <w:szCs w:val="16"/>
        <w:lang w:val="es-AR"/>
      </w:rPr>
      <w:t>Paraje “El Sosneado”, San Rafael - Mendoza</w:t>
    </w:r>
  </w:p>
  <w:p w14:paraId="542905C4" w14:textId="77777777" w:rsidR="00DE5F19" w:rsidRPr="00085360" w:rsidRDefault="00DE5F19" w:rsidP="00DE5F19">
    <w:pPr>
      <w:spacing w:after="0" w:line="240" w:lineRule="auto"/>
      <w:ind w:left="-57"/>
      <w:jc w:val="center"/>
      <w:rPr>
        <w:rFonts w:ascii="Californian FB" w:eastAsia="Calibri" w:hAnsi="Californian FB" w:cs="Arial"/>
        <w:b/>
        <w:sz w:val="16"/>
        <w:szCs w:val="16"/>
        <w:lang w:val="es-AR"/>
      </w:rPr>
    </w:pPr>
    <w:hyperlink r:id="rId3" w:history="1">
      <w:r w:rsidRPr="00085360">
        <w:rPr>
          <w:rFonts w:ascii="Californian FB" w:eastAsia="Calibri" w:hAnsi="Californian FB" w:cs="Arial"/>
          <w:b/>
          <w:color w:val="0563C1"/>
          <w:sz w:val="16"/>
          <w:szCs w:val="16"/>
          <w:u w:val="single"/>
          <w:lang w:val="es-AR"/>
        </w:rPr>
        <w:t>estec4239sup@gmail.com</w:t>
      </w:r>
    </w:hyperlink>
  </w:p>
  <w:p w14:paraId="44CF1BE0" w14:textId="77777777" w:rsidR="00DE5F19" w:rsidRDefault="00DE5F19" w:rsidP="00DE5F19">
    <w:pPr>
      <w:pStyle w:val="Encabezado"/>
      <w:tabs>
        <w:tab w:val="clear" w:pos="9360"/>
        <w:tab w:val="right" w:pos="8640"/>
      </w:tabs>
      <w:ind w:left="-57"/>
    </w:pPr>
    <w:r>
      <w:tab/>
    </w:r>
    <w:r w:rsidRPr="00085360">
      <w:t>SUPERVISION IV – SUPERVISORA PROF. PATRICIA OROZCO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0846328">
    <w:abstractNumId w:val="8"/>
  </w:num>
  <w:num w:numId="2" w16cid:durableId="270480416">
    <w:abstractNumId w:val="6"/>
  </w:num>
  <w:num w:numId="3" w16cid:durableId="112213235">
    <w:abstractNumId w:val="5"/>
  </w:num>
  <w:num w:numId="4" w16cid:durableId="1203246944">
    <w:abstractNumId w:val="4"/>
  </w:num>
  <w:num w:numId="5" w16cid:durableId="1755975578">
    <w:abstractNumId w:val="7"/>
  </w:num>
  <w:num w:numId="6" w16cid:durableId="81075100">
    <w:abstractNumId w:val="3"/>
  </w:num>
  <w:num w:numId="7" w16cid:durableId="2074161803">
    <w:abstractNumId w:val="2"/>
  </w:num>
  <w:num w:numId="8" w16cid:durableId="1589994712">
    <w:abstractNumId w:val="1"/>
  </w:num>
  <w:num w:numId="9" w16cid:durableId="473327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5A"/>
    <w:rsid w:val="00326F90"/>
    <w:rsid w:val="00330B2D"/>
    <w:rsid w:val="00685674"/>
    <w:rsid w:val="00954726"/>
    <w:rsid w:val="00A61B1C"/>
    <w:rsid w:val="00AA1D8D"/>
    <w:rsid w:val="00B47730"/>
    <w:rsid w:val="00B76F11"/>
    <w:rsid w:val="00C02EFB"/>
    <w:rsid w:val="00CB0664"/>
    <w:rsid w:val="00D82409"/>
    <w:rsid w:val="00DE5F19"/>
    <w:rsid w:val="00E40BF1"/>
    <w:rsid w:val="00E459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CE28A7"/>
  <w14:defaultImageDpi w14:val="300"/>
  <w15:docId w15:val="{2F7FD516-BE9B-4B44-B04E-29616EEDB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stec4239sup@gmail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EBA614-380C-41AB-AA57-F681D16D7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722</Words>
  <Characters>3974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Escuela 4239 Cerro el Sosneado</cp:lastModifiedBy>
  <cp:revision>8</cp:revision>
  <dcterms:created xsi:type="dcterms:W3CDTF">2026-03-13T15:00:00Z</dcterms:created>
  <dcterms:modified xsi:type="dcterms:W3CDTF">2026-03-19T20:38:00Z</dcterms:modified>
</cp:coreProperties>
</file>